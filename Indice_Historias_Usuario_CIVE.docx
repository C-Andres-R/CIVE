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Índice de Historias de Usuario del Proyecto CIVE</w:t>
      </w:r>
    </w:p>
    <w:p>
      <w:pPr>
        <w:jc w:val="center"/>
      </w:pPr>
      <w:r>
        <w:t>Documento de consulta rápida para ubicar módulos, historias de usuario y funciones relacionadas durante la defensa.</w:t>
      </w:r>
    </w:p>
    <w:p>
      <w:r>
        <w:rPr>
          <w:b/>
        </w:rPr>
        <w:t xml:space="preserve">Nota: </w:t>
      </w:r>
      <w:r>
        <w:t>Cada historia de usuario enlaza a una tabla con los archivos más relacionados y el rango exacto de líneas donde se implementa la lógica.</w:t>
      </w:r>
    </w:p>
    <w:p/>
    <w:p>
      <w:bookmarkStart w:id="1" w:name="indice_principal"/>
      <w:r>
        <w:rPr>
          <w:b/>
        </w:rPr>
        <w:t>Índice por módulo e historia de usuario</w:t>
      </w:r>
      <w:bookmarkEnd w:id="1"/>
    </w:p>
    <w:p>
      <w:r>
        <w:rPr>
          <w:b/>
        </w:rPr>
        <w:t>Mod-00: Administración y Control de Usuarios</w:t>
      </w:r>
    </w:p>
    <w:p>
      <w:pPr>
        <w:ind w:left="360"/>
      </w:pPr>
      <w:hyperlink w:anchor="mod00_hu-000_gestionar-roles-y-permisos" w:history="1">
        <w:r>
          <w:rPr>
            <w:rStyle w:val="Hyperlink"/>
          </w:rPr>
          <w:t>HU-000: Gestionar Roles y Permisos</w:t>
        </w:r>
      </w:hyperlink>
    </w:p>
    <w:p>
      <w:pPr>
        <w:ind w:left="360"/>
      </w:pPr>
      <w:hyperlink w:anchor="mod00_hu-000_gestionar-usuarios" w:history="1">
        <w:r>
          <w:rPr>
            <w:rStyle w:val="Hyperlink"/>
          </w:rPr>
          <w:t>HU-000: Gestionar Usuarios</w:t>
        </w:r>
      </w:hyperlink>
    </w:p>
    <w:p>
      <w:pPr>
        <w:ind w:left="360"/>
      </w:pPr>
      <w:hyperlink w:anchor="mod00_hu-000_autenticar-de-forma-segura" w:history="1">
        <w:r>
          <w:rPr>
            <w:rStyle w:val="Hyperlink"/>
          </w:rPr>
          <w:t>HU-000: Autenticar de forma segura</w:t>
        </w:r>
      </w:hyperlink>
    </w:p>
    <w:p>
      <w:r>
        <w:rPr>
          <w:b/>
        </w:rPr>
        <w:t>Mod 001: Chatbot Inteligente</w:t>
      </w:r>
    </w:p>
    <w:p>
      <w:pPr>
        <w:ind w:left="360"/>
      </w:pPr>
      <w:hyperlink w:anchor="mod001_hu-001_consultar-de-forma-autom-t" w:history="1">
        <w:r>
          <w:rPr>
            <w:rStyle w:val="Hyperlink"/>
          </w:rPr>
          <w:t>HU-001: Consultar de forma Automática (FAQs)</w:t>
        </w:r>
      </w:hyperlink>
    </w:p>
    <w:p>
      <w:pPr>
        <w:ind w:left="360"/>
      </w:pPr>
      <w:hyperlink w:anchor="mod001_hu-002_solicitar-citas-desde-chat" w:history="1">
        <w:r>
          <w:rPr>
            <w:rStyle w:val="Hyperlink"/>
          </w:rPr>
          <w:t>HU-002: Solicitar Citas desde Chatbot</w:t>
        </w:r>
      </w:hyperlink>
    </w:p>
    <w:p>
      <w:pPr>
        <w:ind w:left="360"/>
      </w:pPr>
      <w:hyperlink w:anchor="mod001_hu-003_generar-recordatorios-auto" w:history="1">
        <w:r>
          <w:rPr>
            <w:rStyle w:val="Hyperlink"/>
          </w:rPr>
          <w:t>HU-003: Generar recordatorios automáticos mediante Chatbot</w:t>
        </w:r>
      </w:hyperlink>
    </w:p>
    <w:p>
      <w:pPr>
        <w:ind w:left="360"/>
      </w:pPr>
      <w:hyperlink w:anchor="mod001_hu-004_evaluar-el-servicio-median" w:history="1">
        <w:r>
          <w:rPr>
            <w:rStyle w:val="Hyperlink"/>
          </w:rPr>
          <w:t>HU-004: Evaluar el servicio mediante chatbot</w:t>
        </w:r>
      </w:hyperlink>
    </w:p>
    <w:p>
      <w:r>
        <w:rPr>
          <w:b/>
        </w:rPr>
        <w:t>Mod 002: Gestión de Citas</w:t>
      </w:r>
    </w:p>
    <w:p>
      <w:pPr>
        <w:ind w:left="360"/>
      </w:pPr>
      <w:hyperlink w:anchor="mod002_hu-005_crear-citas" w:history="1">
        <w:r>
          <w:rPr>
            <w:rStyle w:val="Hyperlink"/>
          </w:rPr>
          <w:t>HU-005: Crear citas</w:t>
        </w:r>
      </w:hyperlink>
    </w:p>
    <w:p>
      <w:pPr>
        <w:ind w:left="360"/>
      </w:pPr>
      <w:hyperlink w:anchor="mod002_hu-006_modificar-y-cancelar-de-ci" w:history="1">
        <w:r>
          <w:rPr>
            <w:rStyle w:val="Hyperlink"/>
          </w:rPr>
          <w:t>HU-006: Modificar y cancelar de citas</w:t>
        </w:r>
      </w:hyperlink>
    </w:p>
    <w:p>
      <w:pPr>
        <w:ind w:left="360"/>
      </w:pPr>
      <w:hyperlink w:anchor="mod002_hu-007_visualizar-y-filtrar-citas" w:history="1">
        <w:r>
          <w:rPr>
            <w:rStyle w:val="Hyperlink"/>
          </w:rPr>
          <w:t>HU-007: Visualizar y filtrar citas de forma avanzada</w:t>
        </w:r>
      </w:hyperlink>
    </w:p>
    <w:p>
      <w:pPr>
        <w:ind w:left="360"/>
      </w:pPr>
      <w:hyperlink w:anchor="mod002_hu-008_generar-recordatorios-auto" w:history="1">
        <w:r>
          <w:rPr>
            <w:rStyle w:val="Hyperlink"/>
          </w:rPr>
          <w:t>HU-008: Generar recordatorios automáticos</w:t>
        </w:r>
      </w:hyperlink>
    </w:p>
    <w:p>
      <w:pPr>
        <w:ind w:left="360"/>
      </w:pPr>
      <w:hyperlink w:anchor="mod002_hu-009_consultar-disponibilidad-d" w:history="1">
        <w:r>
          <w:rPr>
            <w:rStyle w:val="Hyperlink"/>
          </w:rPr>
          <w:t>HU-009: Consultar disponibilidad de veterinarios</w:t>
        </w:r>
      </w:hyperlink>
    </w:p>
    <w:p>
      <w:pPr>
        <w:ind w:left="360"/>
      </w:pPr>
      <w:hyperlink w:anchor="mod002_hu-010_reasignar-citas-por-ausenc" w:history="1">
        <w:r>
          <w:rPr>
            <w:rStyle w:val="Hyperlink"/>
          </w:rPr>
          <w:t>HU-010: Reasignar citas por ausencia de forma automática</w:t>
        </w:r>
      </w:hyperlink>
    </w:p>
    <w:p>
      <w:r>
        <w:rPr>
          <w:b/>
        </w:rPr>
        <w:t>Mod 003: Módulo de registro de mascotas</w:t>
      </w:r>
    </w:p>
    <w:p>
      <w:pPr>
        <w:ind w:left="360"/>
      </w:pPr>
      <w:hyperlink w:anchor="mod003_hu-011_registrar-mascota-nueva" w:history="1">
        <w:r>
          <w:rPr>
            <w:rStyle w:val="Hyperlink"/>
          </w:rPr>
          <w:t>HU-011: Registrar mascota nueva</w:t>
        </w:r>
      </w:hyperlink>
    </w:p>
    <w:p>
      <w:pPr>
        <w:ind w:left="360"/>
      </w:pPr>
      <w:hyperlink w:anchor="mod003_hu-012_actualizar-datos-mascota" w:history="1">
        <w:r>
          <w:rPr>
            <w:rStyle w:val="Hyperlink"/>
          </w:rPr>
          <w:t>HU-012: Actualizar datos mascota</w:t>
        </w:r>
      </w:hyperlink>
    </w:p>
    <w:p>
      <w:pPr>
        <w:ind w:left="360"/>
      </w:pPr>
      <w:hyperlink w:anchor="mod003_hu-013_inactivar-mascota" w:history="1">
        <w:r>
          <w:rPr>
            <w:rStyle w:val="Hyperlink"/>
          </w:rPr>
          <w:t>HU-013: Inactivar mascota</w:t>
        </w:r>
      </w:hyperlink>
    </w:p>
    <w:p>
      <w:pPr>
        <w:ind w:left="360"/>
      </w:pPr>
      <w:hyperlink w:anchor="mod003_hu-014_visualizar-historial-compl" w:history="1">
        <w:r>
          <w:rPr>
            <w:rStyle w:val="Hyperlink"/>
          </w:rPr>
          <w:t>HU-014: Visualizar historial completo mascota</w:t>
        </w:r>
      </w:hyperlink>
    </w:p>
    <w:p>
      <w:pPr>
        <w:ind w:left="360"/>
      </w:pPr>
      <w:hyperlink w:anchor="mod003_hu-015_asociar-mascota-due-o" w:history="1">
        <w:r>
          <w:rPr>
            <w:rStyle w:val="Hyperlink"/>
          </w:rPr>
          <w:t>HU-015: Asociar mascota-dueño</w:t>
        </w:r>
      </w:hyperlink>
    </w:p>
    <w:p>
      <w:pPr>
        <w:ind w:left="360"/>
      </w:pPr>
      <w:hyperlink w:anchor="mod003_hu-016_mostrar-galer-a-multimedia" w:history="1">
        <w:r>
          <w:rPr>
            <w:rStyle w:val="Hyperlink"/>
          </w:rPr>
          <w:t>HU-016: Mostrar galería multimedia mascota</w:t>
        </w:r>
      </w:hyperlink>
    </w:p>
    <w:p>
      <w:pPr>
        <w:ind w:left="360"/>
      </w:pPr>
      <w:hyperlink w:anchor="mod003_hu-017_registrar-comportamientos-" w:history="1">
        <w:r>
          <w:rPr>
            <w:rStyle w:val="Hyperlink"/>
          </w:rPr>
          <w:t>HU-017: Registrar comportamientos especiales</w:t>
        </w:r>
      </w:hyperlink>
    </w:p>
    <w:p>
      <w:r>
        <w:rPr>
          <w:b/>
        </w:rPr>
        <w:t>Mod 004: Gestión de Dueños (Clientes)</w:t>
      </w:r>
    </w:p>
    <w:p>
      <w:pPr>
        <w:ind w:left="360"/>
      </w:pPr>
      <w:hyperlink w:anchor="mod004_hu-018_registrar-clientes" w:history="1">
        <w:r>
          <w:rPr>
            <w:rStyle w:val="Hyperlink"/>
          </w:rPr>
          <w:t>HU-018: Registrar clientes</w:t>
        </w:r>
      </w:hyperlink>
    </w:p>
    <w:p>
      <w:pPr>
        <w:ind w:left="360"/>
      </w:pPr>
      <w:hyperlink w:anchor="mod004_hu-019_actualizar-datos-del-clien" w:history="1">
        <w:r>
          <w:rPr>
            <w:rStyle w:val="Hyperlink"/>
          </w:rPr>
          <w:t>HU-019: Actualizar datos del cliente</w:t>
        </w:r>
      </w:hyperlink>
    </w:p>
    <w:p>
      <w:pPr>
        <w:ind w:left="360"/>
      </w:pPr>
      <w:hyperlink w:anchor="mod004_hu-020_inactivar-cliente" w:history="1">
        <w:r>
          <w:rPr>
            <w:rStyle w:val="Hyperlink"/>
          </w:rPr>
          <w:t>HU-020: Inactivar cliente</w:t>
        </w:r>
      </w:hyperlink>
    </w:p>
    <w:p>
      <w:pPr>
        <w:ind w:left="360"/>
      </w:pPr>
      <w:hyperlink w:anchor="mod004_hu-021_generar-notificaciones-aut" w:history="1">
        <w:r>
          <w:rPr>
            <w:rStyle w:val="Hyperlink"/>
          </w:rPr>
          <w:t>HU-021: Generar notificaciones automatizadas</w:t>
        </w:r>
      </w:hyperlink>
    </w:p>
    <w:p>
      <w:pPr>
        <w:ind w:left="360"/>
      </w:pPr>
      <w:hyperlink w:anchor="mod004_hu-022_visualizar-mascotas-asocia" w:history="1">
        <w:r>
          <w:rPr>
            <w:rStyle w:val="Hyperlink"/>
          </w:rPr>
          <w:t>HU-022: Visualizar mascotas asociadas</w:t>
        </w:r>
      </w:hyperlink>
    </w:p>
    <w:p>
      <w:pPr>
        <w:ind w:left="360"/>
      </w:pPr>
      <w:hyperlink w:anchor="mod004_hu-023_generar-historial-financie" w:history="1">
        <w:r>
          <w:rPr>
            <w:rStyle w:val="Hyperlink"/>
          </w:rPr>
          <w:t>HU-023: Generar historial financiero del cliente</w:t>
        </w:r>
      </w:hyperlink>
    </w:p>
    <w:p>
      <w:pPr>
        <w:ind w:left="360"/>
      </w:pPr>
      <w:hyperlink w:anchor="mod004_hu-024_mostrar-portal-del-cliente" w:history="1">
        <w:r>
          <w:rPr>
            <w:rStyle w:val="Hyperlink"/>
          </w:rPr>
          <w:t>HU-024: Mostrar portal del cliente</w:t>
        </w:r>
      </w:hyperlink>
    </w:p>
    <w:p>
      <w:r>
        <w:rPr>
          <w:b/>
        </w:rPr>
        <w:t>Mod 005: Gestión de Expedientes Médicos y Tratamientos</w:t>
      </w:r>
    </w:p>
    <w:p>
      <w:pPr>
        <w:ind w:left="360"/>
      </w:pPr>
      <w:hyperlink w:anchor="mod005_hu-025_registrar-consulta-m-dica" w:history="1">
        <w:r>
          <w:rPr>
            <w:rStyle w:val="Hyperlink"/>
          </w:rPr>
          <w:t>HU-025: Registrar consulta médica</w:t>
        </w:r>
      </w:hyperlink>
    </w:p>
    <w:p>
      <w:pPr>
        <w:ind w:left="360"/>
      </w:pPr>
      <w:hyperlink w:anchor="mod005_hu-026_actualizar-expediente-m-di" w:history="1">
        <w:r>
          <w:rPr>
            <w:rStyle w:val="Hyperlink"/>
          </w:rPr>
          <w:t>HU-026: Actualizar expediente médico</w:t>
        </w:r>
      </w:hyperlink>
    </w:p>
    <w:p>
      <w:pPr>
        <w:ind w:left="360"/>
      </w:pPr>
      <w:hyperlink w:anchor="mod005_hu-027_visualizar-historial-m-dic" w:history="1">
        <w:r>
          <w:rPr>
            <w:rStyle w:val="Hyperlink"/>
          </w:rPr>
          <w:t>HU-027: Visualizar historial médico completo</w:t>
        </w:r>
      </w:hyperlink>
    </w:p>
    <w:p>
      <w:pPr>
        <w:ind w:left="360"/>
      </w:pPr>
      <w:hyperlink w:anchor="mod005_hu-028_descargar-e-imprimir-repor" w:history="1">
        <w:r>
          <w:rPr>
            <w:rStyle w:val="Hyperlink"/>
          </w:rPr>
          <w:t>HU-028: Descargar e imprimir reportes clínicos</w:t>
        </w:r>
      </w:hyperlink>
    </w:p>
    <w:p>
      <w:pPr>
        <w:ind w:left="360"/>
      </w:pPr>
      <w:hyperlink w:anchor="mod005_hu-029_registrar-vacunas-y-alergi" w:history="1">
        <w:r>
          <w:rPr>
            <w:rStyle w:val="Hyperlink"/>
          </w:rPr>
          <w:t>HU-029: Registrar vacunas y alergias</w:t>
        </w:r>
      </w:hyperlink>
    </w:p>
    <w:p>
      <w:pPr>
        <w:ind w:left="360"/>
      </w:pPr>
      <w:hyperlink w:anchor="mod005_hu-030_generar-notificaciones-aut" w:history="1">
        <w:r>
          <w:rPr>
            <w:rStyle w:val="Hyperlink"/>
          </w:rPr>
          <w:t>HU-030: Generar notificaciones automáticas por tratamiento pendiente</w:t>
        </w:r>
      </w:hyperlink>
    </w:p>
    <w:p>
      <w:pPr>
        <w:ind w:left="360"/>
      </w:pPr>
      <w:hyperlink w:anchor="mod005_hu-031_registrar-an-lisis-cl-nico" w:history="1">
        <w:r>
          <w:rPr>
            <w:rStyle w:val="Hyperlink"/>
          </w:rPr>
          <w:t>HU-031: Registrar análisis clínicos detallados</w:t>
        </w:r>
      </w:hyperlink>
    </w:p>
    <w:p>
      <w:pPr>
        <w:ind w:left="360"/>
      </w:pPr>
      <w:hyperlink w:anchor="mod005_hu-032_controlar-inventario-de-me" w:history="1">
        <w:r>
          <w:rPr>
            <w:rStyle w:val="Hyperlink"/>
          </w:rPr>
          <w:t>HU-032: Controlar inventario de medicamentos</w:t>
        </w:r>
      </w:hyperlink>
    </w:p>
    <w:p>
      <w:r>
        <w:rPr>
          <w:b/>
        </w:rPr>
        <w:t>Mod 006: Generación de reportes</w:t>
      </w:r>
    </w:p>
    <w:p>
      <w:pPr>
        <w:ind w:left="360"/>
      </w:pPr>
      <w:hyperlink w:anchor="mod006_hu-033_generar-reporte-administra" w:history="1">
        <w:r>
          <w:rPr>
            <w:rStyle w:val="Hyperlink"/>
          </w:rPr>
          <w:t>HU-033: Generar Reporte Administrativo de Citas</w:t>
        </w:r>
      </w:hyperlink>
    </w:p>
    <w:p>
      <w:pPr>
        <w:ind w:left="360"/>
      </w:pPr>
      <w:hyperlink w:anchor="mod006_hu-034_generar-reporte-financiero" w:history="1">
        <w:r>
          <w:rPr>
            <w:rStyle w:val="Hyperlink"/>
          </w:rPr>
          <w:t>HU-034: Generar Reporte Financiero Ingresos</w:t>
        </w:r>
      </w:hyperlink>
    </w:p>
    <w:p>
      <w:pPr>
        <w:ind w:left="360"/>
      </w:pPr>
      <w:hyperlink w:anchor="mod006_hu-035_generar-reporte-productivi" w:history="1">
        <w:r>
          <w:rPr>
            <w:rStyle w:val="Hyperlink"/>
          </w:rPr>
          <w:t>HU-035: Generar Reporte Productividad Veterinarios</w:t>
        </w:r>
      </w:hyperlink>
    </w:p>
    <w:p>
      <w:pPr>
        <w:ind w:left="360"/>
      </w:pPr>
      <w:hyperlink w:anchor="mod006_hu-036_generar-reportes-en-format" w:history="1">
        <w:r>
          <w:rPr>
            <w:rStyle w:val="Hyperlink"/>
          </w:rPr>
          <w:t>HU-036: Generar Reportes en formatos descargables</w:t>
        </w:r>
      </w:hyperlink>
    </w:p>
    <w:p>
      <w:pPr>
        <w:ind w:left="360"/>
      </w:pPr>
      <w:hyperlink w:anchor="mod006_hu-037_generar-reporte-mensual-de" w:history="1">
        <w:r>
          <w:rPr>
            <w:rStyle w:val="Hyperlink"/>
          </w:rPr>
          <w:t>HU-037: Generar Reporte mensual de clientes nuevos</w:t>
        </w:r>
      </w:hyperlink>
    </w:p>
    <w:p>
      <w:pPr>
        <w:ind w:left="360"/>
      </w:pPr>
      <w:hyperlink w:anchor="mod006_hu-038_generar-reporte-de-medicam" w:history="1">
        <w:r>
          <w:rPr>
            <w:rStyle w:val="Hyperlink"/>
          </w:rPr>
          <w:t>HU-038: Generar Reporte de medicamentos más utilizados</w:t>
        </w:r>
      </w:hyperlink>
    </w:p>
    <w:p>
      <w:pPr>
        <w:ind w:left="360"/>
      </w:pPr>
      <w:hyperlink w:anchor="mod006_hu-039_generar-reporte-clientes-c" w:history="1">
        <w:r>
          <w:rPr>
            <w:rStyle w:val="Hyperlink"/>
          </w:rPr>
          <w:t>HU-039: Generar Reporte clientes con mayor frecuencia de visitas</w:t>
        </w:r>
      </w:hyperlink>
    </w:p>
    <w:p>
      <w:r>
        <w:rPr>
          <w:b/>
        </w:rPr>
        <w:t>Mod 007: Análisis y Visualización de Datos</w:t>
      </w:r>
    </w:p>
    <w:p>
      <w:pPr>
        <w:ind w:left="360"/>
      </w:pPr>
      <w:hyperlink w:anchor="mod007_hu-040_analizar-frecuencia-y-tipo" w:history="1">
        <w:r>
          <w:rPr>
            <w:rStyle w:val="Hyperlink"/>
          </w:rPr>
          <w:t>HU-040: Analizar frecuencia y tipo de consultas</w:t>
        </w:r>
      </w:hyperlink>
    </w:p>
    <w:p>
      <w:pPr>
        <w:ind w:left="360"/>
      </w:pPr>
      <w:hyperlink w:anchor="mod007_hu-041_visualizar-tendencias-en-s" w:history="1">
        <w:r>
          <w:rPr>
            <w:rStyle w:val="Hyperlink"/>
          </w:rPr>
          <w:t>HU-041: Visualizar Tendencias en servicios solicitados</w:t>
        </w:r>
      </w:hyperlink>
    </w:p>
    <w:p>
      <w:pPr>
        <w:ind w:left="360"/>
      </w:pPr>
      <w:hyperlink w:anchor="mod007_hu-042_generar-visualizaciones-gr" w:history="1">
        <w:r>
          <w:rPr>
            <w:rStyle w:val="Hyperlink"/>
          </w:rPr>
          <w:t>HU-042: Generar Visualizaciones gráficas dinámicas</w:t>
        </w:r>
      </w:hyperlink>
    </w:p>
    <w:p>
      <w:pPr>
        <w:ind w:left="360"/>
      </w:pPr>
      <w:hyperlink w:anchor="mod007_hu-043_mostrar-panel-administrati" w:history="1">
        <w:r>
          <w:rPr>
            <w:rStyle w:val="Hyperlink"/>
          </w:rPr>
          <w:t>HU-043: Mostrar Panel administrativo con estadísticas rápidas</w:t>
        </w:r>
      </w:hyperlink>
    </w:p>
    <w:p>
      <w:pPr>
        <w:ind w:left="360"/>
      </w:pPr>
      <w:hyperlink w:anchor="mod007_hu-044_realizar-an-lisis-predicti" w:history="1">
        <w:r>
          <w:rPr>
            <w:rStyle w:val="Hyperlink"/>
          </w:rPr>
          <w:t>HU-044: Realizar Análisis predictivo de citas futuras</w:t>
        </w:r>
      </w:hyperlink>
    </w:p>
    <w:p>
      <w:pPr>
        <w:ind w:left="360"/>
      </w:pPr>
      <w:hyperlink w:anchor="mod007_hu-045_realizar-monitoreo-en-tiem" w:history="1">
        <w:r>
          <w:rPr>
            <w:rStyle w:val="Hyperlink"/>
          </w:rPr>
          <w:t>HU-045: Realizar Monitoreo en tiempo real de indicadores clave</w:t>
        </w:r>
      </w:hyperlink>
    </w:p>
    <w:p>
      <w:r>
        <w:rPr>
          <w:b/>
        </w:rPr>
        <w:t>Mod 008: Encuestas de Satisfacción y Retroalimentación</w:t>
      </w:r>
    </w:p>
    <w:p>
      <w:pPr>
        <w:ind w:left="360"/>
      </w:pPr>
      <w:hyperlink w:anchor="mod008_hu-046_automatizar-env-o-encuesta" w:history="1">
        <w:r>
          <w:rPr>
            <w:rStyle w:val="Hyperlink"/>
          </w:rPr>
          <w:t>HU-046: Automatizar envío encuestas</w:t>
        </w:r>
      </w:hyperlink>
    </w:p>
    <w:p>
      <w:pPr>
        <w:ind w:left="360"/>
      </w:pPr>
      <w:hyperlink w:anchor="mod008_hu-047_responder-encuestas" w:history="1">
        <w:r>
          <w:rPr>
            <w:rStyle w:val="Hyperlink"/>
          </w:rPr>
          <w:t>HU-047: Responder encuestas</w:t>
        </w:r>
      </w:hyperlink>
    </w:p>
    <w:p>
      <w:pPr>
        <w:ind w:left="360"/>
      </w:pPr>
      <w:hyperlink w:anchor="mod008_hu-048_generar-reportes-de-satisf" w:history="1">
        <w:r>
          <w:rPr>
            <w:rStyle w:val="Hyperlink"/>
          </w:rPr>
          <w:t>HU-048: Generar reportes de satisfacción</w:t>
        </w:r>
      </w:hyperlink>
    </w:p>
    <w:p>
      <w:pPr>
        <w:ind w:left="360"/>
      </w:pPr>
      <w:hyperlink w:anchor="mod008_hu-049_visualizar-resultados-de-f" w:history="1">
        <w:r>
          <w:rPr>
            <w:rStyle w:val="Hyperlink"/>
          </w:rPr>
          <w:t>HU-049: Visualizar resultados de forma gráfica</w:t>
        </w:r>
      </w:hyperlink>
    </w:p>
    <w:p>
      <w:pPr>
        <w:ind w:left="360"/>
      </w:pPr>
      <w:hyperlink w:anchor="mod008_hu-050_analizar-comentarios-recib" w:history="1">
        <w:r>
          <w:rPr>
            <w:rStyle w:val="Hyperlink"/>
          </w:rPr>
          <w:t>HU-050: Analizar comentarios recibidos</w:t>
        </w:r>
      </w:hyperlink>
    </w:p>
    <w:p>
      <w:r>
        <w:br w:type="page"/>
      </w:r>
    </w:p>
    <w:p>
      <w:pPr>
        <w:pStyle w:val="Heading1"/>
      </w:pPr>
      <w:r>
        <w:t>Mod-00: Administración y Control de Usuarios</w:t>
      </w:r>
    </w:p>
    <w:p>
      <w:r>
        <w:rPr>
          <w:b/>
        </w:rPr>
        <w:t xml:space="preserve">Descripción del módulo: </w:t>
      </w:r>
      <w:r>
        <w:t>El sistema contará con un módulo para gestionar usuarios, roles, permisos, estados de cuenta (activación/desactivación) y mecanismos de autenticación segura con roles específicos claramente definidos.</w:t>
      </w:r>
    </w:p>
    <w:p>
      <w:bookmarkStart w:id="55" w:name="mod00_hu-000_gestionar-roles-y-permisos"/>
      <w:pPr>
        <w:pStyle w:val="Heading2"/>
      </w:pPr>
      <w:r>
        <w:t>HU-000: Gestionar Roles y Permisos</w:t>
      </w:r>
      <w:bookmarkEnd w:id="55"/>
    </w:p>
    <w:p>
      <w:r>
        <w:rPr>
          <w:b/>
        </w:rPr>
        <w:t xml:space="preserve">Archivos relacionados: </w:t>
      </w:r>
      <w:r>
        <w:t>app/routes/usuarios.py, app/models/rol.py, app/models/permiso.py, app/models/rol_permiso.py, app/auth/decorators.py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app/auth/decorators.py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requiere_rol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 a 28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app/models/permiso.py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Permiso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permiso.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 a 11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app/models/rol.py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Rol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 a 13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app/models/rol_permiso.py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RolPermiso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rol permiso.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 a 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app/routes/usuarios.py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17 a 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app/routes/usuarios.py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21 a 25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app/routes/usuarios.py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requiere_administrador_o_deniega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administrador o deniega.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27 a 31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app/routes/usuarios.py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es_correo_valido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correo valido.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 a 35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app/routes/usuarios.py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es_telefono_valido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telefono valido.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 a 45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app/routes/usuarios.py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es_cp_valido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cp valido.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48 a 52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app/routes/usuarios.py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es_nombre_persona_valido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nombre persona valido.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55 a 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app/routes/usuarios.py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nombre_completo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completo.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62 a 65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app/routes/usuarios.py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direccion_completa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direccion completa.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68 a 86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app/routes/usuarios.py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datos_formulario_usuario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usuario.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89 a 117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app/routes/usuarios.py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validar_formulario_usuario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formulario usuario.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120 a 195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app/routes/usuarios.py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pestana_para_nombre_rol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pestana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197 a 204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app/routes/usuarios.py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usuarios_lista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207 a 251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app/routes/usuarios.py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usuarios_nuevo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usuarios nuevo.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254 a 360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app/routes/usuarios.py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usuarios_editar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363 a 482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app/routes/usuarios.py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usuarios_detalle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usuarios detalle.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485 a 510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app/routes/usuarios.py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usuarios_alternar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usuarios alternar.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513 a 548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56" w:name="mod00_hu-000_gestionar-usuarios"/>
      <w:pPr>
        <w:pStyle w:val="Heading2"/>
      </w:pPr>
      <w:r>
        <w:t>HU-000: Gestionar Usuarios</w:t>
      </w:r>
      <w:bookmarkEnd w:id="56"/>
    </w:p>
    <w:p>
      <w:r>
        <w:rPr>
          <w:b/>
        </w:rPr>
        <w:t xml:space="preserve">Archivos relacionados: </w:t>
      </w:r>
      <w:r>
        <w:t>app/routes/usuarios.py, app/models/usuario.py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app/models/usuario.py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Usuario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usuario.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 a 41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app/routes/usuarios.py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17 a 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app/routes/usuarios.py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21 a 25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app/routes/usuarios.py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requiere_administrador_o_deniega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administrador o deniega.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27 a 31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app/routes/usuarios.py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es_correo_valido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correo valido.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 a 35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app/routes/usuarios.py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es_telefono_valido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telefono valido.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 a 45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app/routes/usuarios.py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es_cp_valido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cp valido.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48 a 52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app/routes/usuarios.py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es_nombre_persona_valido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nombre persona valido.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55 a 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app/routes/usuarios.py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nombre_completo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completo.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62 a 65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app/routes/usuarios.py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direccion_completa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direccion completa.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68 a 86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app/routes/usuarios.py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datos_formulario_usuario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usuario.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89 a 117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app/routes/usuarios.py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validar_formulario_usuario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formulario usuario.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120 a 195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app/routes/usuarios.py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pestana_para_nombre_rol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pestana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197 a 204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app/routes/usuarios.py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usuarios_lista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207 a 251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app/routes/usuarios.py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usuarios_nuevo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usuarios nuevo.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254 a 360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app/routes/usuarios.py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usuarios_editar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363 a 482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app/routes/usuarios.py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usuarios_detalle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usuarios detalle.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485 a 510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app/routes/usuarios.py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usuarios_alternar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usuarios alternar.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513 a 548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57" w:name="mod00_hu-000_autenticar-de-forma-segura"/>
      <w:pPr>
        <w:pStyle w:val="Heading2"/>
      </w:pPr>
      <w:r>
        <w:t>HU-000: Autenticar de forma segura</w:t>
      </w:r>
      <w:bookmarkEnd w:id="57"/>
    </w:p>
    <w:p>
      <w:r>
        <w:rPr>
          <w:b/>
        </w:rPr>
        <w:t xml:space="preserve">Archivos relacionados: </w:t>
      </w:r>
      <w:r>
        <w:t>app/routes/pages.py, app/auth/service.py, app/auth/password_policy.py, app/security.py, app/auth/decorators.py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app/auth/decorators.py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requiere_rol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 a 28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app/auth/password_policy.py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validate_password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validate password.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18 a 51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app/auth/password_policy.py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_normalize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normalize.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54 a 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app/auth/service.py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verify_password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Valida una contraseña contra hashes bcrypt y Werkzeug heredados.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 a 28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app/auth/service.py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authenticate_user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Autentica un usuario activo y devuelve su rol cuando las credenciales son válidas.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31 a 46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app/routes/pages.py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_safe_next_path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Normaliza la ruta destino después del login y evita redirecciones externas.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 a 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app/routes/pages.py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requiere_inicio_sesion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Protege vistas que solo deben abrirse con una sesión autenticada.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21 a 30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app/routes/pages.py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pagina_inicio_sesion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Muestra la pantalla de login o redirige al panel si ya existe sesión.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34 a 39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app/routes/pages.py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procesar_inicio_sesion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Valida credenciales, crea la sesión web y envía al panel correspondiente.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42 a 77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app/routes/pages.py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pagina_panel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Redirige al panel inicial según el rol autenticado.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81 a 92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app/routes/pages.py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pagina_cerrar_sesion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Cierra la sesión actual y regresa a la pantalla de inicio de sesión.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96 a 100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app/security.py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generate_csrf_token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Genera o recupera el token CSRF almacenado en sesión.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 a 23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app/security.py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validate_csrf_request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Compara el token enviado por el cliente contra el token guardado en sesión.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26 a 34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app/security.py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should_validate_csrf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Indica si la petición actual requiere validación CSRF por su método HTTP.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 a 39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app/security.py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rotate_csrf_token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Invalida el token previo y emite uno nuevo para la sesión activa.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42 a 45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app/security.py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mark_session_authenticated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Marca la sesión como persistente y registra la última actividad.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48 a 51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app/security.py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touch_session_activity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Actualiza la marca temporal usada para detectar inactividad.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54 a 57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app/security.py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is_session_expired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Determina si la sesión excedió el tiempo máximo de inactividad permitido.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60 a 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app/security.py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clear_authenticated_session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Vacía por completo la sesión autenticada actual.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77 a 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app/security.py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_utcnow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Obtiene la fecha actual en UTC para cálculos de sesión.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83 a 85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pPr>
        <w:pStyle w:val="Heading1"/>
      </w:pPr>
      <w:r>
        <w:t>Mod 001: Chatbot Inteligente</w:t>
      </w:r>
    </w:p>
    <w:p>
      <w:r>
        <w:rPr>
          <w:b/>
        </w:rPr>
        <w:t xml:space="preserve">Descripción del módulo: </w:t>
      </w:r>
      <w:r>
        <w:t>Chatbot para resolver dudas, agendar citas y enviar recordatorios.</w:t>
      </w:r>
    </w:p>
    <w:p>
      <w:bookmarkStart w:id="58" w:name="mod001_hu-001_consultar-de-forma-autom-t"/>
      <w:pPr>
        <w:pStyle w:val="Heading2"/>
      </w:pPr>
      <w:r>
        <w:t>HU-001: Consultar de forma Automática (FAQs)</w:t>
      </w:r>
      <w:bookmarkEnd w:id="58"/>
    </w:p>
    <w:p>
      <w:r>
        <w:rPr>
          <w:b/>
        </w:rPr>
        <w:t xml:space="preserve">Archivos relacionados: </w:t>
      </w:r>
      <w:r>
        <w:t>app/routes/chat.py, app/models/chatbot_faq.py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app/models/chatbot_faq.py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ChatbotFaq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chatbot faq.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13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_preguntas_frecuentes_table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preguntas frecuentes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41 a 44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_citas_table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47 a 50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_usuarios_table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usuarios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53 a 56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_recordatorios_table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recordatorios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59 a 62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_encuestas_table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encuestas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65 a 68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_roles_table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roles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71 a 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_mascotas_table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77 a 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_obtener_usuario_actual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actual.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84 a 88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_es_admin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admin.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 a 93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_find_column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find column.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96 a 101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_required_columns_without_default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required columns without default.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104 a 115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_construir_insert_payload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insert payload.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118 a 138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_normalizar_texto_pregunta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normalizar texto pregunta.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141 a 147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_preguntas_frecuentes_pairs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preguntas frecuentes pairs.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150 a 161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_chat_quick_options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chat quick options.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164 a 180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_asegurar_preguntas_frecuentes_predeterminadas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asegurar preguntas frecuentes predeterminadas.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183 a 201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_preguntas_frecuentes_rows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preguntas frecuentes rows.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204 a 219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_telefono_clinica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telefono clinica.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222 a 224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_reiniciar_cita_state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reiniciar cita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227 a 230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_guardar_cita_state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cita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233 a 237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_obtener_cita_state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cita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240 a 244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_reiniciar_evaluacion_state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reiniciar evaluacion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247 a 250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_guardar_evaluacion_state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evaluacion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253 a 257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_obtener_evaluacion_state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evaluacion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260 a 264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_reiniciar_citas_pendientes_state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reiniciar citas pendientes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267 a 270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_guardar_citas_pendientes_state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citas pendientes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273 a 277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_obtener_citas_pendientes_state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citas pendientes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280 a 284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_ultima_cita_id_para_cliente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ultima cita id para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288 a 301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_iniciar_evaluacion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iniciar evaluacion.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304 a 325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_guardar_evaluacion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evaluacion.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328 a 359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_procesar_evaluacion_step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procesar evaluacion step.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362 a 440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_citas_pendientes_para_cliente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pendientes para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443 a 510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_formatear_citas_pendientes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formatear citas pendientes.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513 a 522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_mensaje_confirmacion_citas_pendientes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mensaje confirmacion citas pendientes.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525 a 528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_iniciar_citas_pendientes_flow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iniciar citas pendientes flow.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531 a 554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_procesar_citas_pendientes_step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procesar citas pendientes step.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557 a 618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_mascotas_usuario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usuario.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621 a 640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_normalizar_nombre_mascota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normalizar nombre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643 a 646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_mensaje_motivo_cita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mensaje motivo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649 a 655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_condicion_no_cancelada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condicion no cancelada.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658 a 673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_resolver_veterinario_id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resolver veterinario id.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676 a 736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_enviar_email_smtp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enviar email smtp.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739 a 765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_iniciar_cita_flow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iniciar cita flow.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768 a 792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_finalizar_cita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finalizar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795 a 923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_procesar_cita_step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procesar cita step.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926 a 1047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pagina_chat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pagina chat.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1051 a 1086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consultar_chat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consultar chat.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1090 a 1181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crear_faq_chat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crear faq chat.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1185 a 1207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editar_faq_chat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editar faq chat.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1211 a 1242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enviar_reminder_chat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enviar reminder chat.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1246 a 1379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confirmar_reminder_chat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confirmar reminder chat.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1383 a 1422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59" w:name="mod001_hu-002_solicitar-citas-desde-chat"/>
      <w:pPr>
        <w:pStyle w:val="Heading2"/>
      </w:pPr>
      <w:r>
        <w:t>HU-002: Solicitar Citas desde Chatbot</w:t>
      </w:r>
      <w:bookmarkEnd w:id="59"/>
    </w:p>
    <w:p>
      <w:r>
        <w:rPr>
          <w:b/>
        </w:rPr>
        <w:t xml:space="preserve">Archivos relacionados: </w:t>
      </w:r>
      <w:r>
        <w:t>app/routes/chat.py, app/routes/citas.py, app/models/cita.py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app/models/cita.py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23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_preguntas_frecuentes_table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preguntas frecuentes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41 a 44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_citas_table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47 a 50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_usuarios_table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usuarios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53 a 56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_recordatorios_table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recordatorios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59 a 62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_encuestas_table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encuestas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65 a 68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_roles_table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roles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71 a 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_mascotas_table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77 a 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_obtener_usuario_actual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actual.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84 a 88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_es_admin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admin.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 a 93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_find_column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find column.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96 a 101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_required_columns_without_default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required columns without default.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104 a 115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_construir_insert_payload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insert payload.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118 a 138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_normalizar_texto_pregunta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normalizar texto pregunta.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141 a 147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_preguntas_frecuentes_pairs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preguntas frecuentes pairs.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150 a 161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_chat_quick_options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chat quick options.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164 a 180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_asegurar_preguntas_frecuentes_predeterminadas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asegurar preguntas frecuentes predeterminadas.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183 a 201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_preguntas_frecuentes_rows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preguntas frecuentes rows.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204 a 219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_telefono_clinica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telefono clinica.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222 a 224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_reiniciar_cita_state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reiniciar cita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227 a 230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_guardar_cita_state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cita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233 a 237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_obtener_cita_state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cita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240 a 244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_reiniciar_evaluacion_state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reiniciar evaluacion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247 a 250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_guardar_evaluacion_state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evaluacion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253 a 257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_obtener_evaluacion_state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evaluacion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260 a 264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_reiniciar_citas_pendientes_state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reiniciar citas pendientes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267 a 270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_guardar_citas_pendientes_state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citas pendientes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273 a 277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_obtener_citas_pendientes_state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citas pendientes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280 a 284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_ultima_cita_id_para_cliente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ultima cita id para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288 a 301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_iniciar_evaluacion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iniciar evaluacion.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304 a 325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_guardar_evaluacion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evaluacion.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328 a 359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_procesar_evaluacion_step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procesar evaluacion step.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362 a 440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_citas_pendientes_para_cliente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pendientes para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443 a 510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_formatear_citas_pendientes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formatear citas pendientes.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513 a 522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_mensaje_confirmacion_citas_pendientes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mensaje confirmacion citas pendientes.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525 a 528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_iniciar_citas_pendientes_flow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iniciar citas pendientes flow.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531 a 554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_procesar_citas_pendientes_step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procesar citas pendientes step.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557 a 618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_mascotas_usuario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usuario.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621 a 640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_normalizar_nombre_mascota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normalizar nombre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643 a 646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_mensaje_motivo_cita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mensaje motivo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649 a 655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_condicion_no_cancelada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condicion no cancelada.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658 a 673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_resolver_veterinario_id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resolver veterinario id.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676 a 736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_enviar_email_smtp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enviar email smtp.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739 a 765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_iniciar_cita_flow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iniciar cita flow.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768 a 792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_finalizar_cita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finalizar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795 a 923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_procesar_cita_step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procesar cita step.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926 a 1047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pagina_chat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pagina chat.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1051 a 1086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consultar_chat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consultar chat.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1090 a 1181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crear_faq_chat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crear faq chat.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1185 a 1207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editar_faq_chat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editar faq chat.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1211 a 1242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enviar_reminder_chat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enviar reminder chat.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1246 a 1379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confirmar_reminder_chat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confirmar reminder chat.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1383 a 1422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Envía al usuario a la pantalla de login cuando no hay sesión válida.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51 a 53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Valida si la sesión existe antes de continuar con la vista solicitada.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56 a 60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Recupera el usuario actual desde la API y limpia sesión si ya no es válido.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63 a 69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Normaliza el nombre del rol del usuario actual.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72 a 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_permitido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Verifica si el rol actual tiene permiso para una historia de usuario dada.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77 a 79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_redirigir_cliente_a_portal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Redirige al portal del cliente cuando intenta abrir vistas administrativas.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82 a 86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Convierte valores de formulario a entero cuando es posible.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89 a 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_parsear_fecha_hora_local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Convierte un `datetime-local` del formulario a `datetime` de Python.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97 a 104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Convierte una fecha de formulario a un objeto `date`.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107 a 114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_es_fecha_hora_futura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Indica si una cita quedó programada en una fecha futura.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117 a 119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_condicion_no_cancelada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Devuelve la condición SQL para filtrar citas que siguen vigentes.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122 a 124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_es_veterinario_disponible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veterinario disponible.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127 a 137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_obtener_usuarios_por_rol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usuarios por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140 a 149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_obtener_mascotas_con_dueno_para_formulario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mascotas con dueno para formulario.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152 a 165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_usuario_puede_modificar_cita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 puede modificar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168 a 178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_construir_consulta_lista_citas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consulta lista citas.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181 a 211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_validar_y_normalizar_formulario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y normalizar formulario.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214 a 294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_default_datos_formulario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default datos formulario.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297 a 308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_mapa_duenos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mapa duenos.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311 a 320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_sincronizar_cliente_formulario_desde_mascota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sincronizar cliente formulario desde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323 a 333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_construir_datos_seguimiento_cita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datos seguimiento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336 a 348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_destinatarios_recordatorio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destinatarios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351 a 361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_descripcion_recordatorio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descripcion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364 a 373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_redirigir_despues_recordatorio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despues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376 a 381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sincronizar_recordatorios_programados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sincronizar recordatorios programados.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384 a 440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_fecha_hora_a_entrada_local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fecha hora a entrada local.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443 a 447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_validar_filtros_citas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filtros citas.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450 a 461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465 a 534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citas_recordar_seguimiento_ahora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recordar seguimiento ahora.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538 a 564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citas_nueva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nueva.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568 a 667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671 a 798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citas_cancelar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cancelar.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802 a 834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citas_programar_recordatorio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programar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838 a 915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_bloques_diarios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bloques diarios.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918 a 923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_etiqueta_bloque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etiqueta bloque.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926 a 928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_siguientes_sugerencias_disponibles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siguientes sugerencias disponibles.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931 a 949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citas_disponibilidad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disponibilidad.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953 a 1042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citas_reasignar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reasignar.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1046 a 1173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60" w:name="mod001_hu-003_generar-recordatorios-auto"/>
      <w:pPr>
        <w:pStyle w:val="Heading2"/>
      </w:pPr>
      <w:r>
        <w:t>HU-003: Generar recordatorios automáticos mediante Chatbot</w:t>
      </w:r>
      <w:bookmarkEnd w:id="60"/>
    </w:p>
    <w:p>
      <w:r>
        <w:rPr>
          <w:b/>
        </w:rPr>
        <w:t xml:space="preserve">Archivos relacionados: </w:t>
      </w:r>
      <w:r>
        <w:t>app/routes/chat.py, app/routes/citas.py, app/models/recordatorio_cita.py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app/models/recordatorio_cita.py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RecordatorioCita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recordatorio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24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_preguntas_frecuentes_table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preguntas frecuentes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41 a 44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_citas_table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47 a 50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_usuarios_table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usuarios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53 a 56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_recordatorios_table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recordatorios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59 a 62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_encuestas_table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encuestas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65 a 68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_roles_table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roles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71 a 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_mascotas_table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77 a 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_obtener_usuario_actual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actual.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84 a 88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_es_admin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admin.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 a 93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_find_column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find column.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96 a 101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_required_columns_without_default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required columns without default.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104 a 115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_construir_insert_payload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insert payload.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118 a 138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_normalizar_texto_pregunta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normalizar texto pregunta.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141 a 147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_preguntas_frecuentes_pairs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preguntas frecuentes pairs.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150 a 161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_chat_quick_options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chat quick options.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164 a 180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_asegurar_preguntas_frecuentes_predeterminadas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asegurar preguntas frecuentes predeterminadas.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183 a 201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_preguntas_frecuentes_rows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preguntas frecuentes rows.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204 a 219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_telefono_clinica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telefono clinica.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222 a 224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_reiniciar_cita_state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reiniciar cita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227 a 230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_guardar_cita_state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cita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233 a 237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_obtener_cita_state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cita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240 a 244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_reiniciar_evaluacion_state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reiniciar evaluacion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247 a 250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_guardar_evaluacion_state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evaluacion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253 a 257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_obtener_evaluacion_state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evaluacion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260 a 264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_reiniciar_citas_pendientes_state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reiniciar citas pendientes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267 a 270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_guardar_citas_pendientes_state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citas pendientes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273 a 277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_obtener_citas_pendientes_state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citas pendientes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280 a 284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_ultima_cita_id_para_cliente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ultima cita id para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288 a 301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_iniciar_evaluacion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iniciar evaluacion.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304 a 325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_guardar_evaluacion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evaluacion.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328 a 359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_procesar_evaluacion_step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procesar evaluacion step.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362 a 440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_citas_pendientes_para_cliente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pendientes para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443 a 510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_formatear_citas_pendientes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formatear citas pendientes.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513 a 522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_mensaje_confirmacion_citas_pendientes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mensaje confirmacion citas pendientes.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525 a 528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_iniciar_citas_pendientes_flow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iniciar citas pendientes flow.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531 a 554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_procesar_citas_pendientes_step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procesar citas pendientes step.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557 a 618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_mascotas_usuario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usuario.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621 a 640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_normalizar_nombre_mascota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normalizar nombre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643 a 646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_mensaje_motivo_cita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mensaje motivo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649 a 655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_condicion_no_cancelada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condicion no cancelada.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658 a 673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_resolver_veterinario_id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resolver veterinario id.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676 a 736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_enviar_email_smtp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enviar email smtp.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739 a 765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_iniciar_cita_flow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iniciar cita flow.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768 a 792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_finalizar_cita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finalizar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795 a 923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_procesar_cita_step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procesar cita step.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926 a 1047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pagina_chat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pagina chat.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1051 a 1086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consultar_chat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consultar chat.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1090 a 1181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crear_faq_chat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crear faq chat.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1185 a 1207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editar_faq_chat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editar faq chat.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1211 a 1242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enviar_reminder_chat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enviar reminder chat.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1246 a 1379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confirmar_reminder_chat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confirmar reminder chat.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1383 a 1422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Envía al usuario a la pantalla de login cuando no hay sesión válida.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51 a 53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Valida si la sesión existe antes de continuar con la vista solicitada.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56 a 60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Recupera el usuario actual desde la API y limpia sesión si ya no es válido.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63 a 69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Normaliza el nombre del rol del usuario actual.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72 a 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_permitido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Verifica si el rol actual tiene permiso para una historia de usuario dada.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77 a 79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_redirigir_cliente_a_portal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Redirige al portal del cliente cuando intenta abrir vistas administrativas.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82 a 86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Convierte valores de formulario a entero cuando es posible.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89 a 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_parsear_fecha_hora_local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Convierte un `datetime-local` del formulario a `datetime` de Python.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97 a 104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Convierte una fecha de formulario a un objeto `date`.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107 a 114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_es_fecha_hora_futura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Indica si una cita quedó programada en una fecha futura.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117 a 119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_condicion_no_cancelada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Devuelve la condición SQL para filtrar citas que siguen vigentes.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122 a 124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_es_veterinario_disponible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veterinario disponible.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127 a 137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_obtener_usuarios_por_rol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usuarios por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140 a 149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_obtener_mascotas_con_dueno_para_formulario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mascotas con dueno para formulario.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152 a 165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_usuario_puede_modificar_cita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 puede modificar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168 a 178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_construir_consulta_lista_citas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consulta lista citas.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181 a 211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_validar_y_normalizar_formulario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y normalizar formulario.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214 a 294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_default_datos_formulario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default datos formulario.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297 a 308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_mapa_duenos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mapa duenos.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311 a 320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_sincronizar_cliente_formulario_desde_mascota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sincronizar cliente formulario desde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323 a 333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_construir_datos_seguimiento_cita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datos seguimiento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336 a 348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_destinatarios_recordatorio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destinatarios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351 a 361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_descripcion_recordatorio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descripcion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364 a 373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_redirigir_despues_recordatorio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despues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376 a 381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sincronizar_recordatorios_programados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sincronizar recordatorios programados.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384 a 440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_fecha_hora_a_entrada_local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fecha hora a entrada local.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443 a 447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_validar_filtros_citas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filtros citas.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450 a 461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465 a 534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citas_recordar_seguimiento_ahora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recordar seguimiento ahora.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538 a 564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citas_nueva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nueva.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568 a 667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671 a 798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citas_cancelar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cancelar.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802 a 834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citas_programar_recordatorio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programar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838 a 915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_bloques_diarios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bloques diarios.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918 a 923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_etiqueta_bloque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etiqueta bloque.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926 a 928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_siguientes_sugerencias_disponibles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siguientes sugerencias disponibles.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931 a 949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citas_disponibilidad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disponibilidad.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953 a 1042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citas_reasignar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reasignar.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1046 a 1173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61" w:name="mod001_hu-004_evaluar-el-servicio-median"/>
      <w:pPr>
        <w:pStyle w:val="Heading2"/>
      </w:pPr>
      <w:r>
        <w:t>HU-004: Evaluar el servicio mediante chatbot</w:t>
      </w:r>
      <w:bookmarkEnd w:id="61"/>
    </w:p>
    <w:p>
      <w:r>
        <w:rPr>
          <w:b/>
        </w:rPr>
        <w:t xml:space="preserve">Archivos relacionados: </w:t>
      </w:r>
      <w:r>
        <w:t>app/routes/chat.py, app/routes/encuestas.py, app/models/encuesta_satisfaccion.py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app/models/encuesta_satisfaccion.py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EncuestaSatisfaccion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encuesta satisfaccion.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22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_preguntas_frecuentes_table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preguntas frecuentes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41 a 44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_citas_table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47 a 50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_usuarios_table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usuarios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53 a 56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_recordatorios_table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recordatorios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59 a 62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_encuestas_table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encuestas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65 a 68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_roles_table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roles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71 a 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_mascotas_table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77 a 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_obtener_usuario_actual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actual.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84 a 88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_es_admin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admin.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 a 93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_find_column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find column.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96 a 101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_required_columns_without_default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required columns without default.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104 a 115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_construir_insert_payload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insert payload.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118 a 138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_normalizar_texto_pregunta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normalizar texto pregunta.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141 a 147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_preguntas_frecuentes_pairs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preguntas frecuentes pairs.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150 a 161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_chat_quick_options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chat quick options.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164 a 180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_asegurar_preguntas_frecuentes_predeterminadas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asegurar preguntas frecuentes predeterminadas.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183 a 201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_preguntas_frecuentes_rows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preguntas frecuentes rows.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204 a 219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_telefono_clinica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telefono clinica.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222 a 224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_reiniciar_cita_state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reiniciar cita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227 a 230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_guardar_cita_state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cita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233 a 237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_obtener_cita_state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cita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240 a 244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_reiniciar_evaluacion_state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reiniciar evaluacion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247 a 250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_guardar_evaluacion_state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evaluacion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253 a 257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_obtener_evaluacion_state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evaluacion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260 a 264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_reiniciar_citas_pendientes_state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reiniciar citas pendientes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267 a 270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_guardar_citas_pendientes_state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citas pendientes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273 a 277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_obtener_citas_pendientes_state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citas pendientes state.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280 a 284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_ultima_cita_id_para_cliente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ultima cita id para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288 a 301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_iniciar_evaluacion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iniciar evaluacion.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304 a 325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_guardar_evaluacion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evaluacion.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328 a 359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_procesar_evaluacion_step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procesar evaluacion step.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362 a 440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_citas_pendientes_para_cliente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pendientes para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443 a 510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_formatear_citas_pendientes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formatear citas pendientes.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513 a 522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_mensaje_confirmacion_citas_pendientes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mensaje confirmacion citas pendientes.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525 a 528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_iniciar_citas_pendientes_flow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iniciar citas pendientes flow.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531 a 554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_procesar_citas_pendientes_step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procesar citas pendientes step.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557 a 618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_mascotas_usuario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usuario.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621 a 640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_normalizar_nombre_mascota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normalizar nombre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643 a 646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_mensaje_motivo_cita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mensaje motivo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649 a 655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_condicion_no_cancelada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condicion no cancelada.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658 a 673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_resolver_veterinario_id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resolver veterinario id.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676 a 736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_enviar_email_smtp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enviar email smtp.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739 a 765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_iniciar_cita_flow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iniciar cita flow.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768 a 792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_finalizar_cita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finalizar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795 a 923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_procesar_cita_step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procesar cita step.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926 a 1047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pagina_chat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pagina chat.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1051 a 1086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consultar_chat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consultar chat.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1090 a 1181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crear_faq_chat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crear faq chat.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1185 a 1207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editar_faq_chat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editar faq chat.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1211 a 1242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enviar_reminder_chat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enviar reminder chat.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1246 a 1379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app/routes/chat.py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confirmar_reminder_chat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confirmar reminder chat.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1383 a 1422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 a 38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_redirigir_a_inicio_sesion_con_next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 con next.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41 a 43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46 a 50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53 a 61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64 a 66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69 a 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77 a 84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_validar_periodo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periodo.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87 a 109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_inicio_fin_datetime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inicio fin datetime.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112 a 117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_clasificacion_por_calificacion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clasificacion por calificacion.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120 a 128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_enviar_email_smtp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enviar email smtp.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131 a 156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_asegurar_preguntas_base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asegurar preguntas base.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159 a 169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_textos_preguntas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textos preguntas.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172 a 183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_query_encuestas_base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query encuestas base.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186 a 198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_encuestas_filtradas_por_periodo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encuestas filtradas por periodo.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201 a 212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_resumen_dashboard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resumen dashboard.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215 a 266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_path_encuesta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path encuesta.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269 a 274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_login_url_para_encuesta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login url para encuesta.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277 a 295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_generar_encuestas_pendientes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generar encuestas pendientes.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298 a 322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_enviar_encuestas_programadas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enviar encuestas programadas.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325 a 359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sincronizar_encuestas_programadas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sincronizar encuestas programadas.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362 a 371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_datos_encuesta_para_cliente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encuesta para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374 a 381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_encuesta_por_id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encuesta por id.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384 a 390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encuestas_home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encuestas home.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394 a 456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encuestas_actualizar_preguntas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encuestas actualizar preguntas.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460 a 487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encuesta_responder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encuesta responder.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491 a 575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pPr>
        <w:pStyle w:val="Heading1"/>
      </w:pPr>
      <w:r>
        <w:t>Mod 002: Gestión de Citas</w:t>
      </w:r>
    </w:p>
    <w:p>
      <w:r>
        <w:rPr>
          <w:b/>
        </w:rPr>
        <w:t xml:space="preserve">Descripción del módulo: </w:t>
      </w:r>
      <w:r>
        <w:t>Permite crear, modificar, cancelar y visualizar citas, con historial completo y recordatorios automáticos por correo electrónico.</w:t>
      </w:r>
    </w:p>
    <w:p>
      <w:bookmarkStart w:id="62" w:name="mod002_hu-005_crear-citas"/>
      <w:pPr>
        <w:pStyle w:val="Heading2"/>
      </w:pPr>
      <w:r>
        <w:t>HU-005: Crear citas</w:t>
      </w:r>
      <w:bookmarkEnd w:id="62"/>
    </w:p>
    <w:p>
      <w:r>
        <w:rPr>
          <w:b/>
        </w:rPr>
        <w:t xml:space="preserve">Archivos relacionados: </w:t>
      </w:r>
      <w:r>
        <w:t>app/routes/citas.py, app/models/cita.py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app/models/cita.py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23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Envía al usuario a la pantalla de login cuando no hay sesión válida.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51 a 53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Valida si la sesión existe antes de continuar con la vista solicitada.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56 a 60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Recupera el usuario actual desde la API y limpia sesión si ya no es válido.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63 a 69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Normaliza el nombre del rol del usuario actual.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72 a 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_permitido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Verifica si el rol actual tiene permiso para una historia de usuario dada.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77 a 79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_redirigir_cliente_a_portal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Redirige al portal del cliente cuando intenta abrir vistas administrativas.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82 a 86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Convierte valores de formulario a entero cuando es posible.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89 a 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_parsear_fecha_hora_local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Convierte un `datetime-local` del formulario a `datetime` de Python.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97 a 104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Convierte una fecha de formulario a un objeto `date`.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107 a 114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_es_fecha_hora_futura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Indica si una cita quedó programada en una fecha futura.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117 a 119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_condicion_no_cancelada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Devuelve la condición SQL para filtrar citas que siguen vigentes.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122 a 124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_es_veterinario_disponible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veterinario disponible.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127 a 137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_obtener_usuarios_por_rol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usuarios por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140 a 149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_obtener_mascotas_con_dueno_para_formulario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mascotas con dueno para formulario.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152 a 165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_usuario_puede_modificar_cita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 puede modificar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168 a 178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_construir_consulta_lista_citas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consulta lista citas.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181 a 211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_validar_y_normalizar_formulario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y normalizar formulario.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214 a 294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_default_datos_formulario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default datos formulario.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297 a 308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_mapa_duenos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mapa duenos.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311 a 320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_sincronizar_cliente_formulario_desde_mascota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sincronizar cliente formulario desde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323 a 333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_construir_datos_seguimiento_cita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datos seguimiento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336 a 348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_destinatarios_recordatorio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destinatarios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351 a 361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_descripcion_recordatorio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descripcion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364 a 373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_redirigir_despues_recordatorio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despues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376 a 381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sincronizar_recordatorios_programados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sincronizar recordatorios programados.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384 a 440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_fecha_hora_a_entrada_local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fecha hora a entrada local.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443 a 447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_validar_filtros_citas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filtros citas.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450 a 461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465 a 534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citas_recordar_seguimiento_ahora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recordar seguimiento ahora.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538 a 564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citas_nueva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nueva.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568 a 667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671 a 798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citas_cancelar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cancelar.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802 a 834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citas_programar_recordatorio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programar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838 a 915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_bloques_diarios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bloques diarios.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918 a 923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_etiqueta_bloque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etiqueta bloque.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926 a 928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_siguientes_sugerencias_disponibles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siguientes sugerencias disponibles.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931 a 949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citas_disponibilidad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disponibilidad.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953 a 1042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citas_reasignar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reasignar.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1046 a 1173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63" w:name="mod002_hu-006_modificar-y-cancelar-de-ci"/>
      <w:pPr>
        <w:pStyle w:val="Heading2"/>
      </w:pPr>
      <w:r>
        <w:t>HU-006: Modificar y cancelar de citas</w:t>
      </w:r>
      <w:bookmarkEnd w:id="63"/>
    </w:p>
    <w:p>
      <w:r>
        <w:rPr>
          <w:b/>
        </w:rPr>
        <w:t xml:space="preserve">Archivos relacionados: </w:t>
      </w:r>
      <w:r>
        <w:t>app/routes/citas.py, app/models/cita.py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app/models/cita.py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23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Envía al usuario a la pantalla de login cuando no hay sesión válida.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51 a 53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Valida si la sesión existe antes de continuar con la vista solicitada.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56 a 60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Recupera el usuario actual desde la API y limpia sesión si ya no es válido.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63 a 69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Normaliza el nombre del rol del usuario actual.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72 a 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_permitido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Verifica si el rol actual tiene permiso para una historia de usuario dada.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77 a 79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_redirigir_cliente_a_portal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Redirige al portal del cliente cuando intenta abrir vistas administrativas.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82 a 86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Convierte valores de formulario a entero cuando es posible.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89 a 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_parsear_fecha_hora_local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Convierte un `datetime-local` del formulario a `datetime` de Python.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97 a 104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Convierte una fecha de formulario a un objeto `date`.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107 a 114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_es_fecha_hora_futura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Indica si una cita quedó programada en una fecha futura.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117 a 119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_condicion_no_cancelada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Devuelve la condición SQL para filtrar citas que siguen vigentes.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122 a 124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_es_veterinario_disponible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veterinario disponible.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127 a 137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_obtener_usuarios_por_rol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usuarios por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140 a 149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_obtener_mascotas_con_dueno_para_formulario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mascotas con dueno para formulario.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152 a 165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_usuario_puede_modificar_cita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 puede modificar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168 a 178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_construir_consulta_lista_citas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consulta lista citas.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181 a 211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_validar_y_normalizar_formulario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y normalizar formulario.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214 a 294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_default_datos_formulario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default datos formulario.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297 a 308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_mapa_duenos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mapa duenos.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311 a 320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_sincronizar_cliente_formulario_desde_mascota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sincronizar cliente formulario desde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323 a 333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_construir_datos_seguimiento_cita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datos seguimiento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336 a 348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_destinatarios_recordatorio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destinatarios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351 a 361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_descripcion_recordatorio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descripcion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364 a 373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_redirigir_despues_recordatorio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despues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376 a 381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sincronizar_recordatorios_programados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sincronizar recordatorios programados.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384 a 440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_fecha_hora_a_entrada_local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fecha hora a entrada local.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443 a 447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_validar_filtros_citas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filtros citas.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450 a 461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465 a 534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citas_recordar_seguimiento_ahora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recordar seguimiento ahora.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538 a 564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citas_nueva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nueva.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568 a 667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671 a 798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citas_cancelar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cancelar.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802 a 834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citas_programar_recordatorio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programar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838 a 915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_bloques_diarios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bloques diarios.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918 a 923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_etiqueta_bloque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etiqueta bloque.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926 a 928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_siguientes_sugerencias_disponibles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siguientes sugerencias disponibles.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931 a 949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citas_disponibilidad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disponibilidad.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953 a 1042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citas_reasignar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reasignar.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1046 a 1173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64" w:name="mod002_hu-007_visualizar-y-filtrar-citas"/>
      <w:pPr>
        <w:pStyle w:val="Heading2"/>
      </w:pPr>
      <w:r>
        <w:t>HU-007: Visualizar y filtrar citas de forma avanzada</w:t>
      </w:r>
      <w:bookmarkEnd w:id="64"/>
    </w:p>
    <w:p>
      <w:r>
        <w:rPr>
          <w:b/>
        </w:rPr>
        <w:t xml:space="preserve">Archivos relacionados: </w:t>
      </w:r>
      <w:r>
        <w:t>app/routes/citas.py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Envía al usuario a la pantalla de login cuando no hay sesión válida.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51 a 53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Valida si la sesión existe antes de continuar con la vista solicitada.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56 a 60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Recupera el usuario actual desde la API y limpia sesión si ya no es válido.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63 a 69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Normaliza el nombre del rol del usuario actual.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72 a 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_permitido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Verifica si el rol actual tiene permiso para una historia de usuario dada.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77 a 79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_redirigir_cliente_a_portal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Redirige al portal del cliente cuando intenta abrir vistas administrativas.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82 a 86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Convierte valores de formulario a entero cuando es posible.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89 a 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_parsear_fecha_hora_local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Convierte un `datetime-local` del formulario a `datetime` de Python.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97 a 104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Convierte una fecha de formulario a un objeto `date`.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107 a 114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_es_fecha_hora_futura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Indica si una cita quedó programada en una fecha futura.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117 a 119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_condicion_no_cancelada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Devuelve la condición SQL para filtrar citas que siguen vigentes.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122 a 124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_es_veterinario_disponible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veterinario disponible.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127 a 137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_obtener_usuarios_por_rol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usuarios por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140 a 149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_obtener_mascotas_con_dueno_para_formulario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mascotas con dueno para formulario.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152 a 165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_usuario_puede_modificar_cita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 puede modificar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168 a 178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_construir_consulta_lista_citas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consulta lista citas.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181 a 211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_validar_y_normalizar_formulario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y normalizar formulario.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214 a 294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_default_datos_formulario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default datos formulario.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297 a 308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_mapa_duenos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mapa duenos.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311 a 320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_sincronizar_cliente_formulario_desde_mascota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sincronizar cliente formulario desde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323 a 333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_construir_datos_seguimiento_cita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datos seguimiento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336 a 348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_destinatarios_recordatorio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destinatarios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351 a 361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_descripcion_recordatorio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descripcion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364 a 373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_redirigir_despues_recordatorio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despues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376 a 381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sincronizar_recordatorios_programados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sincronizar recordatorios programados.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384 a 440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_fecha_hora_a_entrada_local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fecha hora a entrada local.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443 a 447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_validar_filtros_citas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filtros citas.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450 a 461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465 a 534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citas_recordar_seguimiento_ahora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recordar seguimiento ahora.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538 a 564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citas_nueva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nueva.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568 a 667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671 a 798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citas_cancelar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cancelar.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802 a 834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citas_programar_recordatorio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programar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838 a 915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_bloques_diarios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bloques diarios.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918 a 923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_etiqueta_bloque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etiqueta bloque.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926 a 928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_siguientes_sugerencias_disponibles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siguientes sugerencias disponibles.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931 a 949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citas_disponibilidad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disponibilidad.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953 a 1042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citas_reasignar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reasignar.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1046 a 1173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65" w:name="mod002_hu-008_generar-recordatorios-auto"/>
      <w:pPr>
        <w:pStyle w:val="Heading2"/>
      </w:pPr>
      <w:r>
        <w:t>HU-008: Generar recordatorios automáticos</w:t>
      </w:r>
      <w:bookmarkEnd w:id="65"/>
    </w:p>
    <w:p>
      <w:r>
        <w:rPr>
          <w:b/>
        </w:rPr>
        <w:t xml:space="preserve">Archivos relacionados: </w:t>
      </w:r>
      <w:r>
        <w:t>app/routes/citas.py, app/models/recordatorio_cita.py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app/models/recordatorio_cita.py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RecordatorioCita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recordatorio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24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Envía al usuario a la pantalla de login cuando no hay sesión válida.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51 a 53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Valida si la sesión existe antes de continuar con la vista solicitada.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56 a 60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Recupera el usuario actual desde la API y limpia sesión si ya no es válido.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63 a 69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Normaliza el nombre del rol del usuario actual.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72 a 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_permitido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Verifica si el rol actual tiene permiso para una historia de usuario dada.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77 a 79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_redirigir_cliente_a_portal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Redirige al portal del cliente cuando intenta abrir vistas administrativas.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82 a 86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Convierte valores de formulario a entero cuando es posible.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89 a 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_parsear_fecha_hora_local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Convierte un `datetime-local` del formulario a `datetime` de Python.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97 a 104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Convierte una fecha de formulario a un objeto `date`.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107 a 114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_es_fecha_hora_futura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Indica si una cita quedó programada en una fecha futura.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117 a 119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_condicion_no_cancelada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Devuelve la condición SQL para filtrar citas que siguen vigentes.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122 a 124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_es_veterinario_disponible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veterinario disponible.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127 a 137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_obtener_usuarios_por_rol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usuarios por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140 a 149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_obtener_mascotas_con_dueno_para_formulario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mascotas con dueno para formulario.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152 a 165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_usuario_puede_modificar_cita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 puede modificar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168 a 178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_construir_consulta_lista_citas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consulta lista citas.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181 a 211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_validar_y_normalizar_formulario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y normalizar formulario.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214 a 294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_default_datos_formulario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default datos formulario.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297 a 308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_mapa_duenos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mapa duenos.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311 a 320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_sincronizar_cliente_formulario_desde_mascota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sincronizar cliente formulario desde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323 a 333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_construir_datos_seguimiento_cita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datos seguimiento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336 a 348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_destinatarios_recordatorio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destinatarios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351 a 361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_descripcion_recordatorio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descripcion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364 a 373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_redirigir_despues_recordatorio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despues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376 a 381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sincronizar_recordatorios_programados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sincronizar recordatorios programados.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384 a 440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_fecha_hora_a_entrada_local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fecha hora a entrada local.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443 a 447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_validar_filtros_citas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filtros citas.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450 a 461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465 a 534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citas_recordar_seguimiento_ahora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recordar seguimiento ahora.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538 a 564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citas_nueva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nueva.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568 a 667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671 a 798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citas_cancelar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cancelar.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802 a 834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citas_programar_recordatorio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programar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838 a 915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_bloques_diarios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bloques diarios.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918 a 923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_etiqueta_bloque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etiqueta bloque.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926 a 928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_siguientes_sugerencias_disponibles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siguientes sugerencias disponibles.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931 a 949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citas_disponibilidad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disponibilidad.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953 a 1042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citas_reasignar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reasignar.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1046 a 1173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66" w:name="mod002_hu-009_consultar-disponibilidad-d"/>
      <w:pPr>
        <w:pStyle w:val="Heading2"/>
      </w:pPr>
      <w:r>
        <w:t>HU-009: Consultar disponibilidad de veterinarios</w:t>
      </w:r>
      <w:bookmarkEnd w:id="66"/>
    </w:p>
    <w:p>
      <w:r>
        <w:rPr>
          <w:b/>
        </w:rPr>
        <w:t xml:space="preserve">Archivos relacionados: </w:t>
      </w:r>
      <w:r>
        <w:t>app/routes/citas.py, app/models/usuario.py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app/models/usuario.py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Usuario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usuario.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 a 41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Envía al usuario a la pantalla de login cuando no hay sesión válida.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51 a 53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Valida si la sesión existe antes de continuar con la vista solicitada.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56 a 60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Recupera el usuario actual desde la API y limpia sesión si ya no es válido.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63 a 69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Normaliza el nombre del rol del usuario actual.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72 a 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_permitido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Verifica si el rol actual tiene permiso para una historia de usuario dada.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77 a 79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_redirigir_cliente_a_portal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Redirige al portal del cliente cuando intenta abrir vistas administrativas.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82 a 86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Convierte valores de formulario a entero cuando es posible.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89 a 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_parsear_fecha_hora_local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Convierte un `datetime-local` del formulario a `datetime` de Python.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97 a 104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Convierte una fecha de formulario a un objeto `date`.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107 a 114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_es_fecha_hora_futura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Indica si una cita quedó programada en una fecha futura.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117 a 119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_condicion_no_cancelada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Devuelve la condición SQL para filtrar citas que siguen vigentes.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122 a 124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_es_veterinario_disponible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veterinario disponible.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127 a 137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_obtener_usuarios_por_rol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usuarios por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140 a 149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_obtener_mascotas_con_dueno_para_formulario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mascotas con dueno para formulario.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152 a 165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_usuario_puede_modificar_cita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 puede modificar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168 a 178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_construir_consulta_lista_citas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consulta lista citas.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181 a 211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_validar_y_normalizar_formulario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y normalizar formulario.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214 a 294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_default_datos_formulario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default datos formulario.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297 a 308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_mapa_duenos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mapa duenos.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311 a 320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_sincronizar_cliente_formulario_desde_mascota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sincronizar cliente formulario desde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323 a 333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_construir_datos_seguimiento_cita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datos seguimiento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336 a 348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_destinatarios_recordatorio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destinatarios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351 a 361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_descripcion_recordatorio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descripcion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364 a 373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_redirigir_despues_recordatorio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despues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376 a 381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sincronizar_recordatorios_programados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sincronizar recordatorios programados.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384 a 440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_fecha_hora_a_entrada_local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fecha hora a entrada local.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443 a 447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_validar_filtros_citas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filtros citas.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450 a 461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465 a 534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citas_recordar_seguimiento_ahora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recordar seguimiento ahora.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538 a 564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citas_nueva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nueva.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568 a 667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671 a 798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citas_cancelar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cancelar.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802 a 834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citas_programar_recordatorio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programar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838 a 915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_bloques_diarios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bloques diarios.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918 a 923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_etiqueta_bloque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etiqueta bloque.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926 a 928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_siguientes_sugerencias_disponibles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siguientes sugerencias disponibles.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931 a 949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citas_disponibilidad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disponibilidad.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953 a 1042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citas_reasignar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reasignar.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1046 a 1173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67" w:name="mod002_hu-010_reasignar-citas-por-ausenc"/>
      <w:pPr>
        <w:pStyle w:val="Heading2"/>
      </w:pPr>
      <w:r>
        <w:t>HU-010: Reasignar citas por ausencia de forma automática</w:t>
      </w:r>
      <w:bookmarkEnd w:id="67"/>
    </w:p>
    <w:p>
      <w:r>
        <w:rPr>
          <w:b/>
        </w:rPr>
        <w:t xml:space="preserve">Archivos relacionados: </w:t>
      </w:r>
      <w:r>
        <w:t>app/routes/citas.py, app/models/cita.py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app/models/cita.py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23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Envía al usuario a la pantalla de login cuando no hay sesión válida.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51 a 53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Valida si la sesión existe antes de continuar con la vista solicitada.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56 a 60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Recupera el usuario actual desde la API y limpia sesión si ya no es válido.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63 a 69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Normaliza el nombre del rol del usuario actual.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72 a 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_permitido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Verifica si el rol actual tiene permiso para una historia de usuario dada.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77 a 79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_redirigir_cliente_a_portal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Redirige al portal del cliente cuando intenta abrir vistas administrativas.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82 a 86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Convierte valores de formulario a entero cuando es posible.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89 a 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_parsear_fecha_hora_local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Convierte un `datetime-local` del formulario a `datetime` de Python.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97 a 104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Convierte una fecha de formulario a un objeto `date`.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107 a 114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_es_fecha_hora_futura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Indica si una cita quedó programada en una fecha futura.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117 a 119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_condicion_no_cancelada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Devuelve la condición SQL para filtrar citas que siguen vigentes.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122 a 124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_es_veterinario_disponible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veterinario disponible.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127 a 137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_obtener_usuarios_por_rol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usuarios por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140 a 149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_obtener_mascotas_con_dueno_para_formulario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mascotas con dueno para formulario.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152 a 165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_usuario_puede_modificar_cita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 puede modificar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168 a 178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_construir_consulta_lista_citas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consulta lista citas.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181 a 211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_validar_y_normalizar_formulario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y normalizar formulario.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214 a 294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_default_datos_formulario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default datos formulario.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297 a 308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_mapa_duenos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mapa duenos.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311 a 320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_sincronizar_cliente_formulario_desde_mascota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sincronizar cliente formulario desde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323 a 333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_construir_datos_seguimiento_cita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datos seguimiento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336 a 348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_destinatarios_recordatorio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destinatarios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351 a 361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_descripcion_recordatorio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descripcion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364 a 373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_redirigir_despues_recordatorio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despues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376 a 381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sincronizar_recordatorios_programados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sincronizar recordatorios programados.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384 a 440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_fecha_hora_a_entrada_local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fecha hora a entrada local.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443 a 447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_validar_filtros_citas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filtros citas.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450 a 461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465 a 534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citas_recordar_seguimiento_ahora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recordar seguimiento ahora.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538 a 564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citas_nueva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nueva.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568 a 667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671 a 798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citas_cancelar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cancelar.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802 a 834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citas_programar_recordatorio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programar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838 a 915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_bloques_diarios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bloques diarios.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918 a 923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_etiqueta_bloque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etiqueta bloque.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926 a 928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_siguientes_sugerencias_disponibles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siguientes sugerencias disponibles.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931 a 949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citas_disponibilidad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disponibilidad.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953 a 1042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citas_reasignar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reasignar.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1046 a 1173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pPr>
        <w:pStyle w:val="Heading1"/>
      </w:pPr>
      <w:r>
        <w:t>Mod 003: Módulo de registro de mascotas</w:t>
      </w:r>
    </w:p>
    <w:p>
      <w:r>
        <w:rPr>
          <w:b/>
        </w:rPr>
        <w:t xml:space="preserve">Descripción del módulo: </w:t>
      </w:r>
      <w:r>
        <w:t>Permite registrar, actualizar, inactivar mascotas y mantener el historial completo vinculado al dueño.</w:t>
      </w:r>
    </w:p>
    <w:p>
      <w:bookmarkStart w:id="68" w:name="mod003_hu-011_registrar-mascota-nueva"/>
      <w:pPr>
        <w:pStyle w:val="Heading2"/>
      </w:pPr>
      <w:r>
        <w:t>HU-011: Registrar mascota nueva</w:t>
      </w:r>
      <w:bookmarkEnd w:id="68"/>
    </w:p>
    <w:p>
      <w:r>
        <w:rPr>
          <w:b/>
        </w:rPr>
        <w:t xml:space="preserve">Archivos relacionados: </w:t>
      </w:r>
      <w:r>
        <w:t>app/routes/mascotas.py, app/models/mascota.py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app/models/mascota.py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29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49 a 51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54 a 58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61 a 67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70 a 72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_permitido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permitido.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75 a 77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_redirigir_cliente_a_portal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cliente a portal.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80 a 84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87 a 92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_parsear_flotante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flotante.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95 a 100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103 a 110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_fecha_nacimiento_desde_edad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fecha nacimiento desde edad.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113 a 119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_edad_desde_fecha_nacimiento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edad desde fecha nacimiento.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122 a 130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_formatear_etiqueta_edad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formatear etiqueta edad.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133 a 138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_contar_palabras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contar palabras.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141 a 143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_validar_nombre_mascota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nombre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146 a 155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_validar_peso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peso.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158 a 177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_validar_edad_aproximada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edad aproximada.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180 a 191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_construir_datos_formulario_mascota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datos formulario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194 a 233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_es_cliente_activo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cliente activo.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236 a 244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_get_clientes_activos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get clientes activos.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247 a 256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_construir_consulta_mascotas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consulta mascotas.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259 a 271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_usuario_puede_ver_mascota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 puede ver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274 a 283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_validar_formulario_mascota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formulario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286 a 358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_reflejar_tabla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reflejar tabla.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361 a 366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_buscar_columna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buscar columna.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369 a 374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_columnas_obligatorias_sin_predeterminado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columnas obligatorias sin predeterminado.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377 a 388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_construir_datos_multimedia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datos multimedia.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391 a 431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_filas_multimedia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filas multimedia.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434 a 487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_mapa_foto_principal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mapa foto principal.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490 a 505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509 a 556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mascotas_nueva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nueva.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560 a 635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639 a 718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mascotas_inactivar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inactivar.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722 a 791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mascotas_vincular_duenio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vincular duenio.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795 a 854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mascotas_comportamiento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comportamiento.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858 a 915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mascotas_multimedia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multimedia.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919 a 1018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mascotas_historial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historial.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1022 a 1025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69" w:name="mod003_hu-012_actualizar-datos-mascota"/>
      <w:pPr>
        <w:pStyle w:val="Heading2"/>
      </w:pPr>
      <w:r>
        <w:t>HU-012: Actualizar datos mascota</w:t>
      </w:r>
      <w:bookmarkEnd w:id="69"/>
    </w:p>
    <w:p>
      <w:r>
        <w:rPr>
          <w:b/>
        </w:rPr>
        <w:t xml:space="preserve">Archivos relacionados: </w:t>
      </w:r>
      <w:r>
        <w:t>app/routes/mascotas.py, app/models/mascota.py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app/models/mascota.py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29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49 a 51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54 a 58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61 a 67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70 a 72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_permitido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permitido.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75 a 77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_redirigir_cliente_a_portal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cliente a portal.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80 a 84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87 a 92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_parsear_flotante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flotante.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95 a 100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103 a 110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_fecha_nacimiento_desde_edad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fecha nacimiento desde edad.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113 a 119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_edad_desde_fecha_nacimiento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edad desde fecha nacimiento.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122 a 130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_formatear_etiqueta_edad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formatear etiqueta edad.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133 a 138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_contar_palabras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contar palabras.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141 a 143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_validar_nombre_mascota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nombre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146 a 155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_validar_peso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peso.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158 a 177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_validar_edad_aproximada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edad aproximada.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180 a 191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_construir_datos_formulario_mascota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datos formulario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194 a 233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_es_cliente_activo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cliente activo.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236 a 244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_get_clientes_activos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get clientes activos.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247 a 256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_construir_consulta_mascotas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consulta mascotas.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259 a 271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_usuario_puede_ver_mascota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 puede ver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274 a 283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_validar_formulario_mascota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formulario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286 a 358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_reflejar_tabla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reflejar tabla.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361 a 366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_buscar_columna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buscar columna.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369 a 374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_columnas_obligatorias_sin_predeterminado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columnas obligatorias sin predeterminado.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377 a 388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_construir_datos_multimedia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datos multimedia.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391 a 431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_filas_multimedia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filas multimedia.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434 a 487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_mapa_foto_principal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mapa foto principal.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490 a 505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509 a 556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mascotas_nueva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nueva.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560 a 635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639 a 718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mascotas_inactivar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inactivar.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722 a 791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mascotas_vincular_duenio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vincular duenio.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795 a 854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mascotas_comportamiento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comportamiento.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858 a 915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mascotas_multimedia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multimedia.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919 a 1018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mascotas_historial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historial.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1022 a 1025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70" w:name="mod003_hu-013_inactivar-mascota"/>
      <w:pPr>
        <w:pStyle w:val="Heading2"/>
      </w:pPr>
      <w:r>
        <w:t>HU-013: Inactivar mascota</w:t>
      </w:r>
      <w:bookmarkEnd w:id="70"/>
    </w:p>
    <w:p>
      <w:r>
        <w:rPr>
          <w:b/>
        </w:rPr>
        <w:t xml:space="preserve">Archivos relacionados: </w:t>
      </w:r>
      <w:r>
        <w:t>app/routes/mascotas.py, app/models/mascota.py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app/models/mascota.py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29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49 a 51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54 a 58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61 a 67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70 a 72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_permitido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permitido.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75 a 77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_redirigir_cliente_a_portal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cliente a portal.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80 a 84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87 a 92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_parsear_flotante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flotante.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95 a 100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103 a 110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_fecha_nacimiento_desde_edad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fecha nacimiento desde edad.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113 a 119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_edad_desde_fecha_nacimiento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edad desde fecha nacimiento.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122 a 130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_formatear_etiqueta_edad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formatear etiqueta edad.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133 a 138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_contar_palabras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contar palabras.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141 a 143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_validar_nombre_mascota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nombre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146 a 155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_validar_peso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peso.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158 a 177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_validar_edad_aproximada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edad aproximada.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180 a 191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_construir_datos_formulario_mascota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datos formulario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194 a 233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_es_cliente_activo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cliente activo.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236 a 244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_get_clientes_activos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get clientes activos.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247 a 256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_construir_consulta_mascotas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consulta mascotas.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259 a 271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_usuario_puede_ver_mascota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 puede ver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274 a 283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_validar_formulario_mascota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formulario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286 a 358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_reflejar_tabla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reflejar tabla.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361 a 366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_buscar_columna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buscar columna.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369 a 374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_columnas_obligatorias_sin_predeterminado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columnas obligatorias sin predeterminado.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377 a 388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_construir_datos_multimedia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datos multimedia.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391 a 431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_filas_multimedia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filas multimedia.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434 a 487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_mapa_foto_principal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mapa foto principal.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490 a 505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509 a 556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mascotas_nueva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nueva.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560 a 635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639 a 718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mascotas_inactivar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inactivar.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722 a 791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mascotas_vincular_duenio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vincular duenio.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795 a 854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mascotas_comportamiento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comportamiento.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858 a 915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mascotas_multimedia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multimedia.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919 a 1018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mascotas_historial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historial.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1022 a 1025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71" w:name="mod003_hu-014_visualizar-historial-compl"/>
      <w:pPr>
        <w:pStyle w:val="Heading2"/>
      </w:pPr>
      <w:r>
        <w:t>HU-014: Visualizar historial completo mascota</w:t>
      </w:r>
      <w:bookmarkEnd w:id="71"/>
    </w:p>
    <w:p>
      <w:r>
        <w:rPr>
          <w:b/>
        </w:rPr>
        <w:t xml:space="preserve">Archivos relacionados: </w:t>
      </w:r>
      <w:r>
        <w:t>app/routes/mascotas.py, app/routes/expedientes.py, app/models/mascota.py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app/models/mascota.py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29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_build_pdf_styles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pdf styles.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79 a 136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_pdf_paragraph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pdf paragraph.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139 a 142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_pdf_table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pdf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145 a 175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_header_with_logo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header with logo.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178 a 215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_build_pdf_logo_asset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pdf logo asset.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218 a 235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_construir_pdf_reporte_clinico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pdf reporte clinico.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238 a 328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331 a 333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336 a 340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343 a 349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352 a 354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_permitido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permitido.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357 a 359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362 a 367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_parsear_decimal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decimal.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370 a 380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383 a 390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_obtener_veterinarios_activos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veterinarios activos.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393 a 402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_obtener_insumos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insumos.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405 a 412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_obtener_mascota_con_dueno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mascota con dueno.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415 a 429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_usuario_puede_ver_mascota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 puede ver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432 a 440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_obtener_mascota_o_responder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mascota o responder.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443 a 454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_validar_fecha_no_futura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fecha no futura.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457 a 463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_validar_veterinario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veterinario.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466 a 480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_validar_archivo_analisis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archivo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483 a 502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_guardar_archivo_analisis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archivo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505 a 516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_resolver_archivo_analisis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resolver archivo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519 a 537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_resumen_por_mascota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resumen por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540 a 545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_ajustar_existencia_por_cambio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ajustar existencia por cambio.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548 a 569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_datos_formulario_consulta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consulta.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572 a 624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_datos_formulario_vacuna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vacuna.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627 a 655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658 a 684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_hidratar_datos_consulta_con_seguimientos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hidratar datos consulta con seguimientos.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687 a 705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_hidratar_datos_vacuna_con_seguimiento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hidratar datos vacuna con seguimiento.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708 a 718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_hidratar_datos_analisis_con_seguimiento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hidratar datos analisis con seguimiento.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721 a 731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_datos_formulario_insumo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insumo.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734 a 754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758 a 845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inventario_lista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inventario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849 a 874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inventario_nuevo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inventario nuevo.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878 a 880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inventario_editar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inventario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884 a 886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_guardar_insumo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insumo.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889 a 969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expedientes_detalle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detalle.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974 a 1071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expedientes_recordar_seguimiento_ahora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recordar seguimiento ahora.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1075 a 1099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expedientes_reporte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reporte.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1103 a 1170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expedientes_descargar_adjunto_analisis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descargar adjunto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1174 a 1208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consultas_nueva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consultas nueva.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1212 a 1214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consultas_editar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consultas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1218 a 1220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_guardar_consulta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consulta.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1223 a 1447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vacunas_nueva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vacunas nueva.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1451 a 1453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vacunas_editar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vacunas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1457 a 1459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_guardar_vacuna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vacuna.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1462 a 1613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analisis_nuevo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analisis nuevo.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1617 a 1619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analisis_editar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analisis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1623 a 1625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1628 a 1758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49 a 51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54 a 58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61 a 67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70 a 72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_permitido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permitido.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75 a 77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_redirigir_cliente_a_portal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cliente a portal.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80 a 84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87 a 92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_parsear_flotante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flotante.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95 a 100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103 a 110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_fecha_nacimiento_desde_edad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fecha nacimiento desde edad.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113 a 119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_edad_desde_fecha_nacimiento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edad desde fecha nacimiento.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122 a 130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_formatear_etiqueta_edad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formatear etiqueta edad.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133 a 138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_contar_palabras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contar palabras.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141 a 143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_validar_nombre_mascota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nombre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146 a 155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_validar_peso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peso.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158 a 177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_validar_edad_aproximada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edad aproximada.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180 a 191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_construir_datos_formulario_mascota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datos formulario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194 a 233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_es_cliente_activo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cliente activo.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236 a 244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_get_clientes_activos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get clientes activos.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247 a 256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_construir_consulta_mascotas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consulta mascotas.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259 a 271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_usuario_puede_ver_mascota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 puede ver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274 a 283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_validar_formulario_mascota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formulario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286 a 358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_reflejar_tabla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reflejar tabla.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361 a 366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_buscar_columna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buscar columna.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369 a 374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_columnas_obligatorias_sin_predeterminado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columnas obligatorias sin predeterminado.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377 a 388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_construir_datos_multimedia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datos multimedia.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391 a 431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_filas_multimedia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filas multimedia.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434 a 487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_mapa_foto_principal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mapa foto principal.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490 a 505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509 a 556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mascotas_nueva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nueva.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560 a 635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639 a 718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mascotas_inactivar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inactivar.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722 a 791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mascotas_vincular_duenio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vincular duenio.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795 a 854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mascotas_comportamiento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comportamiento.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858 a 915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mascotas_multimedia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multimedia.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919 a 1018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mascotas_historial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historial.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1022 a 1025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72" w:name="mod003_hu-015_asociar-mascota-due-o"/>
      <w:pPr>
        <w:pStyle w:val="Heading2"/>
      </w:pPr>
      <w:r>
        <w:t>HU-015: Asociar mascota-dueño</w:t>
      </w:r>
      <w:bookmarkEnd w:id="72"/>
    </w:p>
    <w:p>
      <w:r>
        <w:rPr>
          <w:b/>
        </w:rPr>
        <w:t xml:space="preserve">Archivos relacionados: </w:t>
      </w:r>
      <w:r>
        <w:t>app/routes/mascotas.py, app/routes/clientes.py, app/models/mascota.py, app/models/usuario.py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app/models/mascota.py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29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app/models/usuario.py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Usuario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usuario.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 a 41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 a 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50 a 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57 a 63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66 a 68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_permitido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permitido.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71 a 73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76 a 81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_es_correo_valido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correo valido.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84 a 86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_es_telefono_valido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telefono valido.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89 a 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_es_nombre_persona_valido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nombre persona valido.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97 a 101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_nombre_completo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completo.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104 a 108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_direccion_completa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direccion completa.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111 a 129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_obtener_rol_cliente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rol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132 a 138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141 a 149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_cliente_existe_para_acceso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 existe para acceso.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152 a 157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_puede_acceder_recurso_cliente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puede acceder recurso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160 a 168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171 a 199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_validar_formulario_cliente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formulario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202 a 293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_consulta_clientes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consulta clientes.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296 a 317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_mascotas_cliente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320 a 327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_foto_previews_cliente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foto previews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330 a 351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_citas_cliente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354 a 371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_filas_financieras_cliente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filas financieras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374 a 381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_resumen_encuestas_cliente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resumen encuestas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384 a 394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_parsear_fecha_datetime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 datetime.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397 a 404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_metodos_financieros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metodos financieros.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407 a 416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_filas_financieras_filtradas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filas financieras filtradas.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419 a 431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_resumen_financiero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resumen financiero.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434 a 448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452 a 482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clientes_finanzas_generar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finanzas generar.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486 a 576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clientes_nuevo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nuevo.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580 a 666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670 a 748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clientes_inactivar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inactivar.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752 a 803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clientes_notificar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notificar.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807 a 880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clientes_mascotas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mascotas.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884 a 910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clientes_finanzas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finanzas.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914 a 939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clientes_portal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portal.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943 a 978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clientes_portal_editar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portal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982 a 1070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49 a 51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54 a 58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61 a 67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70 a 72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_permitido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permitido.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75 a 77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_redirigir_cliente_a_portal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cliente a portal.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80 a 84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87 a 92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_parsear_flotante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flotante.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95 a 100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103 a 110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_fecha_nacimiento_desde_edad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fecha nacimiento desde edad.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113 a 119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_edad_desde_fecha_nacimiento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edad desde fecha nacimiento.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122 a 130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_formatear_etiqueta_edad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formatear etiqueta edad.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133 a 138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_contar_palabras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contar palabras.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141 a 143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_validar_nombre_mascota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nombre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146 a 155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_validar_peso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peso.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158 a 177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_validar_edad_aproximada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edad aproximada.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180 a 191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_construir_datos_formulario_mascota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datos formulario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194 a 233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_es_cliente_activo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cliente activo.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236 a 244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_get_clientes_activos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get clientes activos.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247 a 256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_construir_consulta_mascotas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consulta mascotas.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259 a 271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_usuario_puede_ver_mascota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 puede ver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274 a 283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_validar_formulario_mascota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formulario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286 a 358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_reflejar_tabla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reflejar tabla.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361 a 366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_buscar_columna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buscar columna.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369 a 374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_columnas_obligatorias_sin_predeterminado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columnas obligatorias sin predeterminado.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377 a 388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_construir_datos_multimedia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datos multimedia.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391 a 431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_filas_multimedia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filas multimedia.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434 a 487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_mapa_foto_principal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mapa foto principal.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490 a 505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509 a 556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mascotas_nueva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nueva.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560 a 635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639 a 718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mascotas_inactivar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inactivar.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722 a 791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mascotas_vincular_duenio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vincular duenio.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795 a 854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mascotas_comportamiento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comportamiento.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858 a 915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mascotas_multimedia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multimedia.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919 a 1018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mascotas_historial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historial.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1022 a 1025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73" w:name="mod003_hu-016_mostrar-galer-a-multimedia"/>
      <w:pPr>
        <w:pStyle w:val="Heading2"/>
      </w:pPr>
      <w:r>
        <w:t>HU-016: Mostrar galería multimedia mascota</w:t>
      </w:r>
      <w:bookmarkEnd w:id="73"/>
    </w:p>
    <w:p>
      <w:r>
        <w:rPr>
          <w:b/>
        </w:rPr>
        <w:t xml:space="preserve">Archivos relacionados: </w:t>
      </w:r>
      <w:r>
        <w:t>app/routes/mascotas.py, app/models/foto_mascota.py, app/models/documento_mascota.py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app/models/documento_mascota.py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DocumentoMascota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documento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app/models/foto_mascota.py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FotoMascota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foto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14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49 a 51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54 a 58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61 a 67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70 a 72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_permitido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permitido.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75 a 77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_redirigir_cliente_a_portal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cliente a portal.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80 a 84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87 a 92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_parsear_flotante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flotante.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95 a 100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103 a 110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_fecha_nacimiento_desde_edad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fecha nacimiento desde edad.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113 a 119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_edad_desde_fecha_nacimiento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edad desde fecha nacimiento.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122 a 130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_formatear_etiqueta_edad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formatear etiqueta edad.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133 a 138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_contar_palabras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contar palabras.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141 a 143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_validar_nombre_mascota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nombre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146 a 155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_validar_peso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peso.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158 a 177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_validar_edad_aproximada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edad aproximada.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180 a 191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_construir_datos_formulario_mascota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datos formulario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194 a 233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_es_cliente_activo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cliente activo.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236 a 244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_get_clientes_activos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get clientes activos.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247 a 256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_construir_consulta_mascotas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consulta mascotas.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259 a 271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_usuario_puede_ver_mascota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 puede ver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274 a 283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_validar_formulario_mascota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formulario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286 a 358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_reflejar_tabla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reflejar tabla.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361 a 366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_buscar_columna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buscar columna.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369 a 374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_columnas_obligatorias_sin_predeterminado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columnas obligatorias sin predeterminado.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377 a 388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_construir_datos_multimedia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datos multimedia.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391 a 431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_filas_multimedia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filas multimedia.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434 a 487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_mapa_foto_principal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mapa foto principal.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490 a 505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509 a 556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mascotas_nueva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nueva.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560 a 635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639 a 718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mascotas_inactivar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inactivar.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722 a 791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mascotas_vincular_duenio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vincular duenio.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795 a 854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mascotas_comportamiento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comportamiento.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858 a 915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mascotas_multimedia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multimedia.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919 a 1018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mascotas_historial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historial.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1022 a 1025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74" w:name="mod003_hu-017_registrar-comportamientos-"/>
      <w:pPr>
        <w:pStyle w:val="Heading2"/>
      </w:pPr>
      <w:r>
        <w:t>HU-017: Registrar comportamientos especiales</w:t>
      </w:r>
      <w:bookmarkEnd w:id="74"/>
    </w:p>
    <w:p>
      <w:r>
        <w:rPr>
          <w:b/>
        </w:rPr>
        <w:t xml:space="preserve">Archivos relacionados: </w:t>
      </w:r>
      <w:r>
        <w:t>app/routes/mascotas.py, app/models/mascota.py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app/models/mascota.py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29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49 a 51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54 a 58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61 a 67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70 a 72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_permitido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permitido.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75 a 77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_redirigir_cliente_a_portal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cliente a portal.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80 a 84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87 a 92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_parsear_flotante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flotante.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95 a 100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103 a 110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_fecha_nacimiento_desde_edad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fecha nacimiento desde edad.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113 a 119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_edad_desde_fecha_nacimiento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edad desde fecha nacimiento.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122 a 130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_formatear_etiqueta_edad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formatear etiqueta edad.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133 a 138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_contar_palabras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contar palabras.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141 a 143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_validar_nombre_mascota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nombre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146 a 155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_validar_peso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peso.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158 a 177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_validar_edad_aproximada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edad aproximada.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180 a 191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_construir_datos_formulario_mascota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datos formulario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194 a 233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_es_cliente_activo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cliente activo.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236 a 244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_get_clientes_activos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get clientes activos.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247 a 256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_construir_consulta_mascotas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consulta mascotas.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259 a 271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_usuario_puede_ver_mascota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 puede ver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274 a 283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_validar_formulario_mascota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formulario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286 a 358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_reflejar_tabla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reflejar tabla.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361 a 366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_buscar_columna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buscar columna.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369 a 374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_columnas_obligatorias_sin_predeterminado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columnas obligatorias sin predeterminado.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377 a 388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_construir_datos_multimedia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datos multimedia.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391 a 431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_filas_multimedia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filas multimedia.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434 a 487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_mapa_foto_principal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mapa foto principal.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490 a 505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509 a 556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mascotas_nueva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nueva.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560 a 635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639 a 718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mascotas_inactivar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inactivar.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722 a 791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mascotas_vincular_duenio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vincular duenio.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795 a 854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mascotas_comportamiento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comportamiento.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858 a 915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mascotas_multimedia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multimedia.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919 a 1018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mascotas_historial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historial.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1022 a 1025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pPr>
        <w:pStyle w:val="Heading1"/>
      </w:pPr>
      <w:r>
        <w:t>Mod 004: Gestión de Dueños (Clientes)</w:t>
      </w:r>
    </w:p>
    <w:p>
      <w:r>
        <w:rPr>
          <w:b/>
        </w:rPr>
        <w:t xml:space="preserve">Descripción del módulo: </w:t>
      </w:r>
      <w:r>
        <w:t>El módulo permite crear, actualizar, inactivar clientes y mantener la información clara, con asociación directa a sus mascotas.</w:t>
      </w:r>
    </w:p>
    <w:p>
      <w:bookmarkStart w:id="75" w:name="mod004_hu-018_registrar-clientes"/>
      <w:pPr>
        <w:pStyle w:val="Heading2"/>
      </w:pPr>
      <w:r>
        <w:t>HU-018: Registrar clientes</w:t>
      </w:r>
      <w:bookmarkEnd w:id="75"/>
    </w:p>
    <w:p>
      <w:r>
        <w:rPr>
          <w:b/>
        </w:rPr>
        <w:t xml:space="preserve">Archivos relacionados: </w:t>
      </w:r>
      <w:r>
        <w:t>app/routes/clientes.py, app/models/usuario.py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app/models/usuario.py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Usuario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usuario.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 a 41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 a 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50 a 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57 a 63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66 a 68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_permitido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permitido.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71 a 73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76 a 81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_es_correo_valido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correo valido.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84 a 86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_es_telefono_valido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telefono valido.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89 a 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_es_nombre_persona_valido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nombre persona valido.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97 a 101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_nombre_completo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completo.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104 a 108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_direccion_completa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direccion completa.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111 a 129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_obtener_rol_cliente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rol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132 a 138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141 a 149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_cliente_existe_para_acceso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 existe para acceso.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152 a 157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_puede_acceder_recurso_cliente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puede acceder recurso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160 a 168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171 a 199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_validar_formulario_cliente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formulario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202 a 293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_consulta_clientes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consulta clientes.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296 a 317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_mascotas_cliente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320 a 327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_foto_previews_cliente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foto previews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330 a 351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_citas_cliente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354 a 371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_filas_financieras_cliente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filas financieras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374 a 381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_resumen_encuestas_cliente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resumen encuestas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384 a 394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_parsear_fecha_datetime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 datetime.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397 a 404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_metodos_financieros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metodos financieros.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407 a 416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_filas_financieras_filtradas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filas financieras filtradas.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419 a 431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_resumen_financiero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resumen financiero.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434 a 448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452 a 482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clientes_finanzas_generar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finanzas generar.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486 a 576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clientes_nuevo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nuevo.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580 a 666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670 a 748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clientes_inactivar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inactivar.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752 a 803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clientes_notificar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notificar.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807 a 880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clientes_mascotas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mascotas.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884 a 910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clientes_finanzas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finanzas.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914 a 939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clientes_portal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portal.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943 a 978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clientes_portal_editar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portal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982 a 1070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76" w:name="mod004_hu-019_actualizar-datos-del-clien"/>
      <w:pPr>
        <w:pStyle w:val="Heading2"/>
      </w:pPr>
      <w:r>
        <w:t>HU-019: Actualizar datos del cliente</w:t>
      </w:r>
      <w:bookmarkEnd w:id="76"/>
    </w:p>
    <w:p>
      <w:r>
        <w:rPr>
          <w:b/>
        </w:rPr>
        <w:t xml:space="preserve">Archivos relacionados: </w:t>
      </w:r>
      <w:r>
        <w:t>app/routes/clientes.py, app/models/usuario.py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app/models/usuario.py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Usuario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usuario.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 a 41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 a 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50 a 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57 a 63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66 a 68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_permitido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permitido.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71 a 73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76 a 81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_es_correo_valido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correo valido.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84 a 86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_es_telefono_valido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telefono valido.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89 a 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_es_nombre_persona_valido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nombre persona valido.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97 a 101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_nombre_completo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completo.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104 a 108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_direccion_completa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direccion completa.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111 a 129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_obtener_rol_cliente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rol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132 a 138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141 a 149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_cliente_existe_para_acceso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 existe para acceso.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152 a 157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_puede_acceder_recurso_cliente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puede acceder recurso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160 a 168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171 a 199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_validar_formulario_cliente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formulario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202 a 293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_consulta_clientes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consulta clientes.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296 a 317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_mascotas_cliente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320 a 327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_foto_previews_cliente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foto previews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330 a 351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_citas_cliente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354 a 371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_filas_financieras_cliente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filas financieras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374 a 381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_resumen_encuestas_cliente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resumen encuestas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384 a 394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_parsear_fecha_datetime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 datetime.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397 a 404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_metodos_financieros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metodos financieros.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407 a 416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_filas_financieras_filtradas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filas financieras filtradas.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419 a 431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_resumen_financiero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resumen financiero.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434 a 448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452 a 482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clientes_finanzas_generar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finanzas generar.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486 a 576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clientes_nuevo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nuevo.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580 a 666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670 a 748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clientes_inactivar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inactivar.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752 a 803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clientes_notificar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notificar.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807 a 880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clientes_mascotas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mascotas.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884 a 910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clientes_finanzas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finanzas.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914 a 939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clientes_portal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portal.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943 a 978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clientes_portal_editar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portal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982 a 1070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77" w:name="mod004_hu-020_inactivar-cliente"/>
      <w:pPr>
        <w:pStyle w:val="Heading2"/>
      </w:pPr>
      <w:r>
        <w:t>HU-020: Inactivar cliente</w:t>
      </w:r>
      <w:bookmarkEnd w:id="77"/>
    </w:p>
    <w:p>
      <w:r>
        <w:rPr>
          <w:b/>
        </w:rPr>
        <w:t xml:space="preserve">Archivos relacionados: </w:t>
      </w:r>
      <w:r>
        <w:t>app/routes/clientes.py, app/models/usuario.py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app/models/usuario.py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Usuario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usuario.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 a 41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 a 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50 a 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57 a 63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66 a 68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_permitido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permitido.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71 a 73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76 a 81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_es_correo_valido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correo valido.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84 a 86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_es_telefono_valido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telefono valido.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89 a 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_es_nombre_persona_valido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nombre persona valido.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97 a 101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_nombre_completo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completo.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104 a 108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_direccion_completa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direccion completa.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111 a 129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_obtener_rol_cliente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rol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132 a 138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141 a 149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_cliente_existe_para_acceso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 existe para acceso.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152 a 157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_puede_acceder_recurso_cliente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puede acceder recurso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160 a 168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171 a 199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_validar_formulario_cliente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formulario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202 a 293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_consulta_clientes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consulta clientes.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296 a 317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_mascotas_cliente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320 a 327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_foto_previews_cliente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foto previews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330 a 351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_citas_cliente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354 a 371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_filas_financieras_cliente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filas financieras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374 a 381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_resumen_encuestas_cliente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resumen encuestas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384 a 394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_parsear_fecha_datetime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 datetime.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397 a 404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_metodos_financieros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metodos financieros.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407 a 416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_filas_financieras_filtradas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filas financieras filtradas.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419 a 431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_resumen_financiero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resumen financiero.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434 a 448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452 a 482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clientes_finanzas_generar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finanzas generar.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486 a 576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clientes_nuevo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nuevo.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580 a 666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670 a 748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clientes_inactivar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inactivar.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752 a 803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clientes_notificar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notificar.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807 a 880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clientes_mascotas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mascotas.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884 a 910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clientes_finanzas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finanzas.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914 a 939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clientes_portal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portal.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943 a 978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clientes_portal_editar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portal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982 a 1070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78" w:name="mod004_hu-021_generar-notificaciones-aut"/>
      <w:pPr>
        <w:pStyle w:val="Heading2"/>
      </w:pPr>
      <w:r>
        <w:t>HU-021: Generar notificaciones automatizadas</w:t>
      </w:r>
      <w:bookmarkEnd w:id="78"/>
    </w:p>
    <w:p>
      <w:r>
        <w:rPr>
          <w:b/>
        </w:rPr>
        <w:t xml:space="preserve">Archivos relacionados: </w:t>
      </w:r>
      <w:r>
        <w:t>app/routes/clientes.py, app/routes/citas.py, app/models/recordatorio_cita.py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app/models/recordatorio_cita.py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RecordatorioCita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recordatorio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24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Envía al usuario a la pantalla de login cuando no hay sesión válida.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51 a 53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Valida si la sesión existe antes de continuar con la vista solicitada.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56 a 60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Recupera el usuario actual desde la API y limpia sesión si ya no es válido.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63 a 69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Normaliza el nombre del rol del usuario actual.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72 a 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_permitido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Verifica si el rol actual tiene permiso para una historia de usuario dada.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77 a 79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_redirigir_cliente_a_portal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Redirige al portal del cliente cuando intenta abrir vistas administrativas.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82 a 86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Convierte valores de formulario a entero cuando es posible.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89 a 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_parsear_fecha_hora_local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Convierte un `datetime-local` del formulario a `datetime` de Python.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97 a 104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Convierte una fecha de formulario a un objeto `date`.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107 a 114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_es_fecha_hora_futura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Indica si una cita quedó programada en una fecha futura.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117 a 119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_condicion_no_cancelada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Devuelve la condición SQL para filtrar citas que siguen vigentes.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122 a 124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_es_veterinario_disponible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veterinario disponible.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127 a 137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_obtener_usuarios_por_rol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usuarios por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140 a 149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_obtener_mascotas_con_dueno_para_formulario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mascotas con dueno para formulario.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152 a 165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_usuario_puede_modificar_cita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 puede modificar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168 a 178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_construir_consulta_lista_citas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consulta lista citas.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181 a 211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_validar_y_normalizar_formulario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y normalizar formulario.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214 a 294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_default_datos_formulario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default datos formulario.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297 a 308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_mapa_duenos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mapa duenos.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311 a 320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_sincronizar_cliente_formulario_desde_mascota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sincronizar cliente formulario desde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323 a 333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_construir_datos_seguimiento_cita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datos seguimiento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336 a 348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_destinatarios_recordatorio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destinatarios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351 a 361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_descripcion_recordatorio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descripcion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364 a 373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_redirigir_despues_recordatorio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despues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376 a 381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sincronizar_recordatorios_programados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sincronizar recordatorios programados.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384 a 440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_fecha_hora_a_entrada_local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fecha hora a entrada local.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443 a 447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_validar_filtros_citas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filtros citas.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450 a 461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465 a 534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citas_recordar_seguimiento_ahora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recordar seguimiento ahora.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538 a 564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citas_nueva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nueva.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568 a 667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671 a 798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citas_cancelar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cancelar.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802 a 834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citas_programar_recordatorio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programar recordatorio.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838 a 915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_bloques_diarios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bloques diarios.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918 a 923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_etiqueta_bloque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etiqueta bloque.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926 a 928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_siguientes_sugerencias_disponibles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siguientes sugerencias disponibles.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931 a 949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citas_disponibilidad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disponibilidad.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953 a 1042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app/routes/citas.py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citas_reasignar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reasignar.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1046 a 1173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 a 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50 a 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57 a 63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66 a 68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_permitido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permitido.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71 a 73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76 a 81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_es_correo_valido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correo valido.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84 a 86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_es_telefono_valido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telefono valido.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89 a 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_es_nombre_persona_valido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nombre persona valido.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97 a 101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_nombre_completo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completo.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104 a 108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_direccion_completa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direccion completa.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111 a 129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_obtener_rol_cliente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rol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132 a 138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141 a 149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_cliente_existe_para_acceso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 existe para acceso.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152 a 157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_puede_acceder_recurso_cliente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puede acceder recurso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160 a 168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171 a 199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_validar_formulario_cliente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formulario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202 a 293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_consulta_clientes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consulta clientes.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296 a 317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_mascotas_cliente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320 a 327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_foto_previews_cliente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foto previews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330 a 351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_citas_cliente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354 a 371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_filas_financieras_cliente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filas financieras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374 a 381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_resumen_encuestas_cliente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resumen encuestas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384 a 394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_parsear_fecha_datetime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 datetime.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397 a 404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_metodos_financieros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metodos financieros.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407 a 416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_filas_financieras_filtradas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filas financieras filtradas.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419 a 431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_resumen_financiero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resumen financiero.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434 a 448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452 a 482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clientes_finanzas_generar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finanzas generar.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486 a 576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clientes_nuevo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nuevo.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580 a 666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670 a 748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clientes_inactivar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inactivar.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752 a 803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clientes_notificar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notificar.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807 a 880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clientes_mascotas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mascotas.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884 a 910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clientes_finanzas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finanzas.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914 a 939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clientes_portal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portal.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943 a 978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clientes_portal_editar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portal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982 a 1070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79" w:name="mod004_hu-022_visualizar-mascotas-asocia"/>
      <w:pPr>
        <w:pStyle w:val="Heading2"/>
      </w:pPr>
      <w:r>
        <w:t>HU-022: Visualizar mascotas asociadas</w:t>
      </w:r>
      <w:bookmarkEnd w:id="79"/>
    </w:p>
    <w:p>
      <w:r>
        <w:rPr>
          <w:b/>
        </w:rPr>
        <w:t xml:space="preserve">Archivos relacionados: </w:t>
      </w:r>
      <w:r>
        <w:t>app/routes/clientes.py, app/routes/mascotas.py, app/models/mascota.py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app/models/mascota.py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29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 a 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50 a 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57 a 63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66 a 68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_permitido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permitido.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71 a 73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76 a 81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_es_correo_valido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correo valido.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84 a 86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_es_telefono_valido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telefono valido.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89 a 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_es_nombre_persona_valido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nombre persona valido.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97 a 101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_nombre_completo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completo.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104 a 108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_direccion_completa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direccion completa.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111 a 129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_obtener_rol_cliente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rol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132 a 138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141 a 149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_cliente_existe_para_acceso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 existe para acceso.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152 a 157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_puede_acceder_recurso_cliente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puede acceder recurso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160 a 168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171 a 199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_validar_formulario_cliente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formulario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202 a 293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_consulta_clientes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consulta clientes.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296 a 317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_mascotas_cliente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320 a 327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_foto_previews_cliente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foto previews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330 a 351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_citas_cliente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354 a 371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_filas_financieras_cliente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filas financieras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374 a 381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_resumen_encuestas_cliente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resumen encuestas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384 a 394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_parsear_fecha_datetime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 datetime.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397 a 404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_metodos_financieros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metodos financieros.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407 a 416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_filas_financieras_filtradas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filas financieras filtradas.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419 a 431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_resumen_financiero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resumen financiero.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434 a 448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452 a 482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clientes_finanzas_generar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finanzas generar.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486 a 576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clientes_nuevo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nuevo.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580 a 666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670 a 748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clientes_inactivar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inactivar.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752 a 803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clientes_notificar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notificar.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807 a 880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clientes_mascotas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mascotas.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884 a 910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clientes_finanzas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finanzas.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914 a 939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clientes_portal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portal.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943 a 978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clientes_portal_editar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portal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982 a 1070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49 a 51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54 a 58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61 a 67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70 a 72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_permitido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permitido.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75 a 77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_redirigir_cliente_a_portal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cliente a portal.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80 a 84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87 a 92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_parsear_flotante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flotante.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95 a 100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103 a 110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_fecha_nacimiento_desde_edad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fecha nacimiento desde edad.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113 a 119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_edad_desde_fecha_nacimiento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edad desde fecha nacimiento.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122 a 130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_formatear_etiqueta_edad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formatear etiqueta edad.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133 a 138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_contar_palabras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contar palabras.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141 a 143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_validar_nombre_mascota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nombre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146 a 155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_validar_peso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peso.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158 a 177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_validar_edad_aproximada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edad aproximada.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180 a 191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_construir_datos_formulario_mascota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datos formulario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194 a 233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_es_cliente_activo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cliente activo.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236 a 244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_get_clientes_activos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get clientes activos.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247 a 256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_construir_consulta_mascotas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consulta mascotas.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259 a 271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_usuario_puede_ver_mascota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 puede ver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274 a 283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_validar_formulario_mascota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formulario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286 a 358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_reflejar_tabla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reflejar tabla.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361 a 366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_buscar_columna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buscar columna.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369 a 374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_columnas_obligatorias_sin_predeterminado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columnas obligatorias sin predeterminado.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377 a 388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_construir_datos_multimedia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datos multimedia.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391 a 431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_filas_multimedia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filas multimedia.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434 a 487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_mapa_foto_principal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mapa foto principal.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490 a 505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509 a 556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mascotas_nueva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nueva.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560 a 635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639 a 718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mascotas_inactivar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inactivar.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722 a 791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mascotas_vincular_duenio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vincular duenio.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795 a 854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mascotas_comportamiento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comportamiento.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858 a 915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mascotas_multimedia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multimedia.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919 a 1018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app/routes/mascotas.py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mascotas_historial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historial.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1022 a 1025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80" w:name="mod004_hu-023_generar-historial-financie"/>
      <w:pPr>
        <w:pStyle w:val="Heading2"/>
      </w:pPr>
      <w:r>
        <w:t>HU-023: Generar historial financiero del cliente</w:t>
      </w:r>
      <w:bookmarkEnd w:id="80"/>
    </w:p>
    <w:p>
      <w:r>
        <w:rPr>
          <w:b/>
        </w:rPr>
        <w:t xml:space="preserve">Archivos relacionados: </w:t>
      </w:r>
      <w:r>
        <w:t>app/routes/clientes.py, app/models/facturacion.py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app/models/facturacion.py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Facturacion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facturacion.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25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 a 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50 a 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57 a 63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66 a 68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_permitido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permitido.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71 a 73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76 a 81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_es_correo_valido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correo valido.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84 a 86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_es_telefono_valido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telefono valido.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89 a 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_es_nombre_persona_valido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nombre persona valido.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97 a 101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_nombre_completo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completo.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104 a 108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_direccion_completa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direccion completa.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111 a 129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_obtener_rol_cliente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rol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132 a 138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141 a 149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_cliente_existe_para_acceso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 existe para acceso.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152 a 157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_puede_acceder_recurso_cliente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puede acceder recurso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160 a 168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171 a 199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_validar_formulario_cliente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formulario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202 a 293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_consulta_clientes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consulta clientes.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296 a 317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_mascotas_cliente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320 a 327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_foto_previews_cliente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foto previews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330 a 351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_citas_cliente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354 a 371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_filas_financieras_cliente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filas financieras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374 a 381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_resumen_encuestas_cliente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resumen encuestas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384 a 394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_parsear_fecha_datetime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 datetime.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397 a 404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_metodos_financieros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metodos financieros.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407 a 416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_filas_financieras_filtradas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filas financieras filtradas.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419 a 431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_resumen_financiero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resumen financiero.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434 a 448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452 a 482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clientes_finanzas_generar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finanzas generar.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486 a 576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clientes_nuevo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nuevo.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580 a 666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670 a 748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clientes_inactivar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inactivar.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752 a 803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clientes_notificar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notificar.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807 a 880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clientes_mascotas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mascotas.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884 a 910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clientes_finanzas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finanzas.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914 a 939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clientes_portal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portal.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943 a 978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clientes_portal_editar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portal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982 a 1070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81" w:name="mod004_hu-024_mostrar-portal-del-cliente"/>
      <w:pPr>
        <w:pStyle w:val="Heading2"/>
      </w:pPr>
      <w:r>
        <w:t>HU-024: Mostrar portal del cliente</w:t>
      </w:r>
      <w:bookmarkEnd w:id="81"/>
    </w:p>
    <w:p>
      <w:r>
        <w:rPr>
          <w:b/>
        </w:rPr>
        <w:t xml:space="preserve">Archivos relacionados: </w:t>
      </w:r>
      <w:r>
        <w:t>app/routes/clientes.py, app/routes/pages.py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 a 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50 a 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57 a 63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66 a 68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_permitido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permitido.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71 a 73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76 a 81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_es_correo_valido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correo valido.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84 a 86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_es_telefono_valido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telefono valido.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89 a 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_es_nombre_persona_valido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es nombre persona valido.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97 a 101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_nombre_completo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completo.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104 a 108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_direccion_completa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direccion completa.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111 a 129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_obtener_rol_cliente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rol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132 a 138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141 a 149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_cliente_existe_para_acceso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 existe para acceso.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152 a 157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_puede_acceder_recurso_cliente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puede acceder recurso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160 a 168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171 a 199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_validar_formulario_cliente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formulario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202 a 293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_consulta_clientes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consulta clientes.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296 a 317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_mascotas_cliente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mascotas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320 a 327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_foto_previews_cliente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foto previews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330 a 351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_citas_cliente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citas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354 a 371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_filas_financieras_cliente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filas financieras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374 a 381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_resumen_encuestas_cliente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resumen encuestas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384 a 394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_parsear_fecha_datetime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 datetime.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397 a 404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_metodos_financieros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metodos financieros.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407 a 416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_filas_financieras_filtradas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filas financieras filtradas.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419 a 431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_resumen_financiero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resumen financiero.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434 a 448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452 a 482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clientes_finanzas_generar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finanzas generar.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486 a 576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clientes_nuevo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nuevo.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580 a 666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670 a 748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clientes_inactivar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inactivar.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752 a 803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clientes_notificar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notificar.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807 a 880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clientes_mascotas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mascotas.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884 a 910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clientes_finanzas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finanzas.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914 a 939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clientes_portal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portal.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943 a 978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app/routes/clientes.py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clientes_portal_editar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clientes portal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982 a 1070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app/routes/pages.py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_safe_next_path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Normaliza la ruta destino después del login y evita redirecciones externas.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 a 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app/routes/pages.py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requiere_inicio_sesion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Protege vistas que solo deben abrirse con una sesión autenticada.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21 a 30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app/routes/pages.py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pagina_inicio_sesion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Muestra la pantalla de login o redirige al panel si ya existe sesión.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34 a 39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app/routes/pages.py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procesar_inicio_sesion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Valida credenciales, crea la sesión web y envía al panel correspondiente.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42 a 77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app/routes/pages.py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pagina_panel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Redirige al panel inicial según el rol autenticado.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81 a 92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app/routes/pages.py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pagina_cerrar_sesion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Cierra la sesión actual y regresa a la pantalla de inicio de sesión.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96 a 100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pPr>
        <w:pStyle w:val="Heading1"/>
      </w:pPr>
      <w:r>
        <w:t>Mod 005: Gestión de Expedientes Médicos y Tratamientos</w:t>
      </w:r>
    </w:p>
    <w:p>
      <w:r>
        <w:rPr>
          <w:b/>
        </w:rPr>
        <w:t xml:space="preserve">Descripción del módulo: </w:t>
      </w:r>
      <w:r>
        <w:t>El módulo gestiona el historial clínico completo por mascota, incluyendo consultas, tratamientos, vacunas y alergias.</w:t>
      </w:r>
    </w:p>
    <w:p>
      <w:bookmarkStart w:id="82" w:name="mod005_hu-025_registrar-consulta-m-dica"/>
      <w:pPr>
        <w:pStyle w:val="Heading2"/>
      </w:pPr>
      <w:r>
        <w:t>HU-025: Registrar consulta médica</w:t>
      </w:r>
      <w:bookmarkEnd w:id="82"/>
    </w:p>
    <w:p>
      <w:r>
        <w:rPr>
          <w:b/>
        </w:rPr>
        <w:t xml:space="preserve">Archivos relacionados: </w:t>
      </w:r>
      <w:r>
        <w:t>app/routes/expedientes.py, app/models/consulta_medica.py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app/models/consulta_medica.py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ConsultaMedica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consulta medica.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32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_build_pdf_styles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pdf styles.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79 a 136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_pdf_paragraph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pdf paragraph.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139 a 142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_pdf_table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pdf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145 a 175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_header_with_logo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header with logo.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178 a 215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_build_pdf_logo_asset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pdf logo asset.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218 a 235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_construir_pdf_reporte_clinico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pdf reporte clinico.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238 a 328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331 a 333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336 a 340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343 a 349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352 a 354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_permitido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permitido.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357 a 359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362 a 367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_parsear_decimal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decimal.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370 a 380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383 a 390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_obtener_veterinarios_activos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veterinarios activos.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393 a 402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_obtener_insumos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insumos.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405 a 412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_obtener_mascota_con_dueno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mascota con dueno.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415 a 429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_usuario_puede_ver_mascota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 puede ver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432 a 440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_obtener_mascota_o_responder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mascota o responder.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443 a 454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_validar_fecha_no_futura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fecha no futura.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457 a 463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_validar_veterinario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veterinario.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466 a 480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_validar_archivo_analisis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archivo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483 a 502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_guardar_archivo_analisis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archivo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505 a 516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_resolver_archivo_analisis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resolver archivo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519 a 537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_resumen_por_mascota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resumen por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540 a 545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_ajustar_existencia_por_cambio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ajustar existencia por cambio.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548 a 569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_datos_formulario_consulta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consulta.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572 a 624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_datos_formulario_vacuna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vacuna.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627 a 655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658 a 684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_hidratar_datos_consulta_con_seguimientos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hidratar datos consulta con seguimientos.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687 a 705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_hidratar_datos_vacuna_con_seguimiento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hidratar datos vacuna con seguimiento.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708 a 718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_hidratar_datos_analisis_con_seguimiento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hidratar datos analisis con seguimiento.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721 a 731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_datos_formulario_insumo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insumo.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734 a 754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758 a 845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inventario_lista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inventario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849 a 874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inventario_nuevo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inventario nuevo.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878 a 880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inventario_editar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inventario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884 a 886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_guardar_insumo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insumo.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889 a 969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expedientes_detalle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detalle.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974 a 1071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expedientes_recordar_seguimiento_ahora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recordar seguimiento ahora.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1075 a 1099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expedientes_reporte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reporte.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1103 a 1170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expedientes_descargar_adjunto_analisis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descargar adjunto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1174 a 1208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consultas_nueva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consultas nueva.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1212 a 1214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consultas_editar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consultas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1218 a 1220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_guardar_consulta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consulta.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1223 a 1447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vacunas_nueva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vacunas nueva.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1451 a 1453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vacunas_editar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vacunas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1457 a 1459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_guardar_vacuna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vacuna.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1462 a 1613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analisis_nuevo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analisis nuevo.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1617 a 1619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analisis_editar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analisis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1623 a 1625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1628 a 1758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83" w:name="mod005_hu-026_actualizar-expediente-m-di"/>
      <w:pPr>
        <w:pStyle w:val="Heading2"/>
      </w:pPr>
      <w:r>
        <w:t>HU-026: Actualizar expediente médico</w:t>
      </w:r>
      <w:bookmarkEnd w:id="83"/>
    </w:p>
    <w:p>
      <w:r>
        <w:rPr>
          <w:b/>
        </w:rPr>
        <w:t xml:space="preserve">Archivos relacionados: </w:t>
      </w:r>
      <w:r>
        <w:t>app/routes/expedientes.py, app/models/consulta_medica.py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app/models/consulta_medica.py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ConsultaMedica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consulta medica.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32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_build_pdf_styles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pdf styles.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79 a 136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_pdf_paragraph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pdf paragraph.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139 a 142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_pdf_table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pdf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145 a 175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_header_with_logo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header with logo.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178 a 215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_build_pdf_logo_asset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pdf logo asset.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218 a 235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_construir_pdf_reporte_clinico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pdf reporte clinico.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238 a 328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331 a 333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336 a 340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343 a 349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352 a 354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_permitido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permitido.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357 a 359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362 a 367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_parsear_decimal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decimal.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370 a 380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383 a 390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_obtener_veterinarios_activos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veterinarios activos.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393 a 402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_obtener_insumos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insumos.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405 a 412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_obtener_mascota_con_dueno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mascota con dueno.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415 a 429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_usuario_puede_ver_mascota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 puede ver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432 a 440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_obtener_mascota_o_responder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mascota o responder.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443 a 454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_validar_fecha_no_futura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fecha no futura.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457 a 463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_validar_veterinario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veterinario.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466 a 480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_validar_archivo_analisis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archivo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483 a 502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_guardar_archivo_analisis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archivo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505 a 516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_resolver_archivo_analisis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resolver archivo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519 a 537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_resumen_por_mascota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resumen por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540 a 545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_ajustar_existencia_por_cambio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ajustar existencia por cambio.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548 a 569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_datos_formulario_consulta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consulta.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572 a 624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_datos_formulario_vacuna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vacuna.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627 a 655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658 a 684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_hidratar_datos_consulta_con_seguimientos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hidratar datos consulta con seguimientos.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687 a 705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_hidratar_datos_vacuna_con_seguimiento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hidratar datos vacuna con seguimiento.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708 a 718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_hidratar_datos_analisis_con_seguimiento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hidratar datos analisis con seguimiento.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721 a 731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_datos_formulario_insumo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insumo.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734 a 754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758 a 845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inventario_lista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inventario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849 a 874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inventario_nuevo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inventario nuevo.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878 a 880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inventario_editar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inventario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884 a 886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_guardar_insumo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insumo.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889 a 969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expedientes_detalle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detalle.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974 a 1071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expedientes_recordar_seguimiento_ahora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recordar seguimiento ahora.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1075 a 1099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expedientes_reporte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reporte.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1103 a 1170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expedientes_descargar_adjunto_analisis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descargar adjunto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1174 a 1208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consultas_nueva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consultas nueva.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1212 a 1214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consultas_editar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consultas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1218 a 1220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_guardar_consulta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consulta.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1223 a 1447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vacunas_nueva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vacunas nueva.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1451 a 1453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vacunas_editar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vacunas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1457 a 1459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_guardar_vacuna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vacuna.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1462 a 1613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analisis_nuevo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analisis nuevo.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1617 a 1619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analisis_editar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analisis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1623 a 1625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1628 a 1758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84" w:name="mod005_hu-027_visualizar-historial-m-dic"/>
      <w:pPr>
        <w:pStyle w:val="Heading2"/>
      </w:pPr>
      <w:r>
        <w:t>HU-027: Visualizar historial médico completo</w:t>
      </w:r>
      <w:bookmarkEnd w:id="84"/>
    </w:p>
    <w:p>
      <w:r>
        <w:rPr>
          <w:b/>
        </w:rPr>
        <w:t xml:space="preserve">Archivos relacionados: </w:t>
      </w:r>
      <w:r>
        <w:t>app/routes/expedientes.py, app/models/consulta_medica.py, app/models/mascota.py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app/models/consulta_medica.py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ConsultaMedica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consulta medica.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32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app/models/mascota.py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Mascota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29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_build_pdf_styles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pdf styles.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79 a 136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_pdf_paragraph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pdf paragraph.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139 a 142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_pdf_table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pdf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145 a 175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_header_with_logo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header with logo.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178 a 215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_build_pdf_logo_asset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pdf logo asset.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218 a 235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_construir_pdf_reporte_clinico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pdf reporte clinico.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238 a 328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331 a 333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336 a 340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343 a 349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352 a 354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_permitido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permitido.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357 a 359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362 a 367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_parsear_decimal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decimal.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370 a 380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383 a 390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_obtener_veterinarios_activos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veterinarios activos.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393 a 402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_obtener_insumos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insumos.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405 a 412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_obtener_mascota_con_dueno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mascota con dueno.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415 a 429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_usuario_puede_ver_mascota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 puede ver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432 a 440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_obtener_mascota_o_responder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mascota o responder.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443 a 454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_validar_fecha_no_futura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fecha no futura.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457 a 463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_validar_veterinario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veterinario.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466 a 480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_validar_archivo_analisis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archivo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483 a 502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_guardar_archivo_analisis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archivo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505 a 516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_resolver_archivo_analisis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resolver archivo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519 a 537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_resumen_por_mascota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resumen por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540 a 545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_ajustar_existencia_por_cambio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ajustar existencia por cambio.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548 a 569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_datos_formulario_consulta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consulta.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572 a 624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_datos_formulario_vacuna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vacuna.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627 a 655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658 a 684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_hidratar_datos_consulta_con_seguimientos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hidratar datos consulta con seguimientos.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687 a 705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_hidratar_datos_vacuna_con_seguimiento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hidratar datos vacuna con seguimiento.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708 a 718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_hidratar_datos_analisis_con_seguimiento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hidratar datos analisis con seguimiento.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721 a 731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_datos_formulario_insumo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insumo.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734 a 754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758 a 845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inventario_lista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inventario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849 a 874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inventario_nuevo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inventario nuevo.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878 a 880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inventario_editar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inventario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884 a 886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_guardar_insumo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insumo.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889 a 969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expedientes_detalle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detalle.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974 a 1071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expedientes_recordar_seguimiento_ahora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recordar seguimiento ahora.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1075 a 1099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expedientes_reporte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reporte.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1103 a 1170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expedientes_descargar_adjunto_analisis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descargar adjunto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1174 a 1208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consultas_nueva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consultas nueva.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1212 a 1214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consultas_editar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consultas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1218 a 1220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_guardar_consulta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consulta.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1223 a 1447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vacunas_nueva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vacunas nueva.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1451 a 1453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vacunas_editar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vacunas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1457 a 1459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_guardar_vacuna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vacuna.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1462 a 1613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analisis_nuevo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analisis nuevo.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1617 a 1619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analisis_editar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analisis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1623 a 1625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1628 a 1758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85" w:name="mod005_hu-028_descargar-e-imprimir-repor"/>
      <w:pPr>
        <w:pStyle w:val="Heading2"/>
      </w:pPr>
      <w:r>
        <w:t>HU-028: Descargar e imprimir reportes clínicos</w:t>
      </w:r>
      <w:bookmarkEnd w:id="85"/>
    </w:p>
    <w:p>
      <w:r>
        <w:rPr>
          <w:b/>
        </w:rPr>
        <w:t xml:space="preserve">Archivos relacionados: </w:t>
      </w:r>
      <w:r>
        <w:t>app/routes/expedientes.py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_build_pdf_styles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pdf styles.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79 a 136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_pdf_paragraph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pdf paragraph.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139 a 142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_pdf_table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pdf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145 a 175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_header_with_logo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header with logo.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178 a 215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_build_pdf_logo_asset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pdf logo asset.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218 a 235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_construir_pdf_reporte_clinico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pdf reporte clinico.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238 a 328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331 a 333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336 a 340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343 a 349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352 a 354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_permitido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permitido.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357 a 359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362 a 367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_parsear_decimal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decimal.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370 a 380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383 a 390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_obtener_veterinarios_activos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veterinarios activos.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393 a 402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_obtener_insumos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insumos.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405 a 412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_obtener_mascota_con_dueno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mascota con dueno.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415 a 429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_usuario_puede_ver_mascota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 puede ver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432 a 440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_obtener_mascota_o_responder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mascota o responder.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443 a 454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_validar_fecha_no_futura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fecha no futura.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457 a 463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_validar_veterinario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veterinario.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466 a 480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_validar_archivo_analisis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archivo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483 a 502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_guardar_archivo_analisis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archivo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505 a 516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_resolver_archivo_analisis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resolver archivo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519 a 537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_resumen_por_mascota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resumen por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540 a 545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_ajustar_existencia_por_cambio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ajustar existencia por cambio.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548 a 569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_datos_formulario_consulta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consulta.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572 a 624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_datos_formulario_vacuna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vacuna.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627 a 655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658 a 684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_hidratar_datos_consulta_con_seguimientos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hidratar datos consulta con seguimientos.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687 a 705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_hidratar_datos_vacuna_con_seguimiento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hidratar datos vacuna con seguimiento.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708 a 718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_hidratar_datos_analisis_con_seguimiento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hidratar datos analisis con seguimiento.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721 a 731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_datos_formulario_insumo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insumo.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734 a 754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758 a 845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inventario_lista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inventario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849 a 874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inventario_nuevo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inventario nuevo.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878 a 880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inventario_editar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inventario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884 a 886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_guardar_insumo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insumo.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889 a 969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expedientes_detalle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detalle.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974 a 1071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expedientes_recordar_seguimiento_ahora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recordar seguimiento ahora.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1075 a 1099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expedientes_reporte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reporte.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1103 a 1170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expedientes_descargar_adjunto_analisis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descargar adjunto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1174 a 1208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consultas_nueva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consultas nueva.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1212 a 1214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consultas_editar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consultas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1218 a 1220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_guardar_consulta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consulta.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1223 a 1447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vacunas_nueva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vacunas nueva.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1451 a 1453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vacunas_editar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vacunas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1457 a 1459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_guardar_vacuna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vacuna.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1462 a 1613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analisis_nuevo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analisis nuevo.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1617 a 1619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analisis_editar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analisis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1623 a 1625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1628 a 1758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86" w:name="mod005_hu-029_registrar-vacunas-y-alergi"/>
      <w:pPr>
        <w:pStyle w:val="Heading2"/>
      </w:pPr>
      <w:r>
        <w:t>HU-029: Registrar vacunas y alergias</w:t>
      </w:r>
      <w:bookmarkEnd w:id="86"/>
    </w:p>
    <w:p>
      <w:r>
        <w:rPr>
          <w:b/>
        </w:rPr>
        <w:t xml:space="preserve">Archivos relacionados: </w:t>
      </w:r>
      <w:r>
        <w:t>app/routes/expedientes.py, app/models/vacuna_alergia.py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app/models/vacuna_alergia.py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VacunaAlergia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vacuna alergia.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28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_build_pdf_styles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pdf styles.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79 a 136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_pdf_paragraph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pdf paragraph.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139 a 142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_pdf_table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pdf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145 a 175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_header_with_logo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header with logo.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178 a 215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_build_pdf_logo_asset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pdf logo asset.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218 a 235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_construir_pdf_reporte_clinico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pdf reporte clinico.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238 a 328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331 a 333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336 a 340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343 a 349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352 a 354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_permitido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permitido.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357 a 359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362 a 367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_parsear_decimal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decimal.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370 a 380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383 a 390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_obtener_veterinarios_activos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veterinarios activos.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393 a 402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_obtener_insumos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insumos.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405 a 412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_obtener_mascota_con_dueno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mascota con dueno.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415 a 429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_usuario_puede_ver_mascota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 puede ver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432 a 440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_obtener_mascota_o_responder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mascota o responder.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443 a 454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_validar_fecha_no_futura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fecha no futura.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457 a 463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_validar_veterinario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veterinario.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466 a 480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_validar_archivo_analisis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archivo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483 a 502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_guardar_archivo_analisis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archivo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505 a 516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_resolver_archivo_analisis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resolver archivo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519 a 537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_resumen_por_mascota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resumen por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540 a 545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_ajustar_existencia_por_cambio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ajustar existencia por cambio.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548 a 569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_datos_formulario_consulta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consulta.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572 a 624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_datos_formulario_vacuna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vacuna.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627 a 655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658 a 684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_hidratar_datos_consulta_con_seguimientos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hidratar datos consulta con seguimientos.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687 a 705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_hidratar_datos_vacuna_con_seguimiento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hidratar datos vacuna con seguimiento.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708 a 718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_hidratar_datos_analisis_con_seguimiento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hidratar datos analisis con seguimiento.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721 a 731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_datos_formulario_insumo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insumo.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734 a 754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758 a 845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inventario_lista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inventario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849 a 874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inventario_nuevo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inventario nuevo.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878 a 880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inventario_editar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inventario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884 a 886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_guardar_insumo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insumo.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889 a 969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expedientes_detalle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detalle.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974 a 1071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expedientes_recordar_seguimiento_ahora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recordar seguimiento ahora.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1075 a 1099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expedientes_reporte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reporte.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1103 a 1170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expedientes_descargar_adjunto_analisis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descargar adjunto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1174 a 1208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consultas_nueva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consultas nueva.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1212 a 1214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consultas_editar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consultas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1218 a 1220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_guardar_consulta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consulta.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1223 a 1447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vacunas_nueva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vacunas nueva.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1451 a 1453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vacunas_editar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vacunas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1457 a 1459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_guardar_vacuna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vacuna.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1462 a 1613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analisis_nuevo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analisis nuevo.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1617 a 1619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analisis_editar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analisis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1623 a 1625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1628 a 1758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87" w:name="mod005_hu-030_generar-notificaciones-aut"/>
      <w:pPr>
        <w:pStyle w:val="Heading2"/>
      </w:pPr>
      <w:r>
        <w:t>HU-030: Generar notificaciones automáticas por tratamiento pendiente</w:t>
      </w:r>
      <w:bookmarkEnd w:id="87"/>
    </w:p>
    <w:p>
      <w:r>
        <w:rPr>
          <w:b/>
        </w:rPr>
        <w:t xml:space="preserve">Archivos relacionados: </w:t>
      </w:r>
      <w:r>
        <w:t>app/followups.py, app/routes/expedientes.py, app/models/seguimiento_tratamiento.py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app/followups.py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asegurar_tabla_seguimientos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Crea la tabla de seguimientos si la base todavía no la tiene disponible.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24 a 28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app/followups.py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usuario_puede_programar_seguimiento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Verifica si el usuario actual tiene permiso para programar seguimientos.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31 a 33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app/followups.py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parsear_fecha_hora_seguimiento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Convierte el valor del formulario a un `datetime` válido para seguimiento.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 a 43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app/followups.py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fecha_hora_seguimiento_a_formato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Regresa una fecha de seguimiento en formato compatible con inputs `datetime-local`.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46 a 50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app/followups.py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obtener_mapa_seguimientos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Obtiene los seguimientos de un origen y los indexa por tipo de evento.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53 a 63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app/followups.py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obtener_mapa_seguimientos_por_ids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Obtiene seguimientos de varios orígenes para consultas masivas en listados.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66 a 78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app/followups.py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obtener_seguimiento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Busca un seguimiento puntual según origen y tipo de evento.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81 a 91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app/followups.py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guardar_seguimiento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Crea o actualiza un seguimiento clínico programado.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94 a 111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app/followups.py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eliminar_seguimiento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Elimina un seguimiento previamente registrado para un evento clínico.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114 a 118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app/followups.py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validar_programacion_seguimiento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Valida fecha, hora y destinatario antes de programar un seguimiento.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121 a 139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app/followups.py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sincronizar_seguimientos_programados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Envía todos los seguimientos ya vencidos y actualiza su estado.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142 a 157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app/followups.py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_destinatarios_seguimiento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Construye la lista de correos que recibirán el seguimiento.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160 a 169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app/followups.py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_detalle_origen_seguimiento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Recupera la fecha y el contexto clínico del origen asociado al seguimiento.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172 a 198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app/followups.py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enviar_seguimiento_ahora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Envía por correo un seguimiento puntual y opcionalmente lo marca como enviado.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201 a 245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app/models/seguimiento_tratamiento.py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SeguimientoTratamiento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seguimiento tratamiento.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41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_build_pdf_styles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pdf styles.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79 a 136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_pdf_paragraph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pdf paragraph.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139 a 142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_pdf_table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pdf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145 a 175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_header_with_logo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header with logo.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178 a 215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_build_pdf_logo_asset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pdf logo asset.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218 a 235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_construir_pdf_reporte_clinico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pdf reporte clinico.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238 a 328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331 a 333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336 a 340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343 a 349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352 a 354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_permitido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permitido.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357 a 359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362 a 367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_parsear_decimal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decimal.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370 a 380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383 a 390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_obtener_veterinarios_activos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veterinarios activos.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393 a 402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_obtener_insumos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insumos.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405 a 412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_obtener_mascota_con_dueno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mascota con dueno.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415 a 429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_usuario_puede_ver_mascota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 puede ver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432 a 440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_obtener_mascota_o_responder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mascota o responder.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443 a 454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_validar_fecha_no_futura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fecha no futura.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457 a 463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_validar_veterinario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veterinario.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466 a 480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_validar_archivo_analisis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archivo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483 a 502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_guardar_archivo_analisis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archivo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505 a 516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_resolver_archivo_analisis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resolver archivo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519 a 537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_resumen_por_mascota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resumen por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540 a 545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_ajustar_existencia_por_cambio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ajustar existencia por cambio.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548 a 569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_datos_formulario_consulta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consulta.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572 a 624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_datos_formulario_vacuna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vacuna.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627 a 655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658 a 684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_hidratar_datos_consulta_con_seguimientos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hidratar datos consulta con seguimientos.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687 a 705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_hidratar_datos_vacuna_con_seguimiento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hidratar datos vacuna con seguimiento.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708 a 718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_hidratar_datos_analisis_con_seguimiento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hidratar datos analisis con seguimiento.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721 a 731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_datos_formulario_insumo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insumo.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734 a 754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758 a 845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inventario_lista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inventario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849 a 874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inventario_nuevo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inventario nuevo.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878 a 880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inventario_editar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inventario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884 a 886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_guardar_insumo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insumo.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889 a 969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expedientes_detalle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detalle.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974 a 1071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expedientes_recordar_seguimiento_ahora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recordar seguimiento ahora.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1075 a 1099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expedientes_reporte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reporte.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1103 a 1170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expedientes_descargar_adjunto_analisis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descargar adjunto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1174 a 1208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consultas_nueva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consultas nueva.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1212 a 1214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consultas_editar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consultas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1218 a 1220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_guardar_consulta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consulta.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1223 a 1447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vacunas_nueva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vacunas nueva.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1451 a 1453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vacunas_editar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vacunas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1457 a 1459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_guardar_vacuna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vacuna.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1462 a 1613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analisis_nuevo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analisis nuevo.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1617 a 1619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analisis_editar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analisis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1623 a 1625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1628 a 1758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88" w:name="mod005_hu-031_registrar-an-lisis-cl-nico"/>
      <w:pPr>
        <w:pStyle w:val="Heading2"/>
      </w:pPr>
      <w:r>
        <w:t>HU-031: Registrar análisis clínicos detallados</w:t>
      </w:r>
      <w:bookmarkEnd w:id="88"/>
    </w:p>
    <w:p>
      <w:r>
        <w:rPr>
          <w:b/>
        </w:rPr>
        <w:t xml:space="preserve">Archivos relacionados: </w:t>
      </w:r>
      <w:r>
        <w:t>app/routes/expedientes.py, app/models/analisis_clinico.py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app/models/analisis_clinico.py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AnalisisClinico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analisis clinico.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26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_build_pdf_styles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pdf styles.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79 a 136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_pdf_paragraph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pdf paragraph.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139 a 142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_pdf_table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pdf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145 a 175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_header_with_logo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header with logo.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178 a 215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_build_pdf_logo_asset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pdf logo asset.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218 a 235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_construir_pdf_reporte_clinico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pdf reporte clinico.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238 a 328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331 a 333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336 a 340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343 a 349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352 a 354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_permitido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permitido.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357 a 359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362 a 367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_parsear_decimal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decimal.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370 a 380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383 a 390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_obtener_veterinarios_activos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veterinarios activos.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393 a 402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_obtener_insumos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insumos.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405 a 412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_obtener_mascota_con_dueno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mascota con dueno.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415 a 429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_usuario_puede_ver_mascota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 puede ver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432 a 440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_obtener_mascota_o_responder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mascota o responder.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443 a 454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_validar_fecha_no_futura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fecha no futura.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457 a 463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_validar_veterinario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veterinario.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466 a 480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_validar_archivo_analisis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archivo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483 a 502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_guardar_archivo_analisis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archivo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505 a 516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_resolver_archivo_analisis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resolver archivo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519 a 537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_resumen_por_mascota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resumen por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540 a 545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_ajustar_existencia_por_cambio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ajustar existencia por cambio.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548 a 569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_datos_formulario_consulta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consulta.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572 a 624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_datos_formulario_vacuna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vacuna.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627 a 655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658 a 684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_hidratar_datos_consulta_con_seguimientos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hidratar datos consulta con seguimientos.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687 a 705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_hidratar_datos_vacuna_con_seguimiento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hidratar datos vacuna con seguimiento.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708 a 718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_hidratar_datos_analisis_con_seguimiento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hidratar datos analisis con seguimiento.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721 a 731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_datos_formulario_insumo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insumo.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734 a 754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758 a 845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inventario_lista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inventario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849 a 874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inventario_nuevo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inventario nuevo.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878 a 880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inventario_editar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inventario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884 a 886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_guardar_insumo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insumo.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889 a 969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expedientes_detalle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detalle.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974 a 1071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expedientes_recordar_seguimiento_ahora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recordar seguimiento ahora.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1075 a 1099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expedientes_reporte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reporte.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1103 a 1170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expedientes_descargar_adjunto_analisis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descargar adjunto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1174 a 1208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consultas_nueva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consultas nueva.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1212 a 1214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consultas_editar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consultas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1218 a 1220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_guardar_consulta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consulta.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1223 a 1447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vacunas_nueva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vacunas nueva.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1451 a 1453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vacunas_editar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vacunas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1457 a 1459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_guardar_vacuna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vacuna.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1462 a 1613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analisis_nuevo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analisis nuevo.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1617 a 1619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analisis_editar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analisis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1623 a 1625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1628 a 1758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89" w:name="mod005_hu-032_controlar-inventario-de-me"/>
      <w:pPr>
        <w:pStyle w:val="Heading2"/>
      </w:pPr>
      <w:r>
        <w:t>HU-032: Controlar inventario de medicamentos</w:t>
      </w:r>
      <w:bookmarkEnd w:id="89"/>
    </w:p>
    <w:p>
      <w:r>
        <w:rPr>
          <w:b/>
        </w:rPr>
        <w:t xml:space="preserve">Archivos relacionados: </w:t>
      </w:r>
      <w:r>
        <w:t>app/routes/expedientes.py, app/models/insumo_clinico.py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app/models/insumo_clinico.py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InsumoClinico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insumo clinico.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26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_build_pdf_styles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pdf styles.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79 a 136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_pdf_paragraph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pdf paragraph.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139 a 142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_pdf_table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pdf table.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145 a 175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_header_with_logo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header with logo.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178 a 215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_build_pdf_logo_asset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pdf logo asset.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218 a 235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_construir_pdf_reporte_clinico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construir pdf reporte clinico.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238 a 328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331 a 333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336 a 340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343 a 349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352 a 354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_permitido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permitido.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357 a 359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362 a 367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_parsear_decimal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decimal.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370 a 380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383 a 390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_obtener_veterinarios_activos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veterinarios activos.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393 a 402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_obtener_insumos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insumos.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405 a 412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_obtener_mascota_con_dueno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mascota con dueno.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415 a 429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_usuario_puede_ver_mascota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usuario puede ver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432 a 440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_obtener_mascota_o_responder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mascota o responder.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443 a 454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_validar_fecha_no_futura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fecha no futura.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457 a 463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_validar_veterinario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veterinario.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466 a 480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_validar_archivo_analisis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archivo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483 a 502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_guardar_archivo_analisis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archivo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505 a 516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_resolver_archivo_analisis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resolver archivo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519 a 537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_resumen_por_mascota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resumen por mascota.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540 a 545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_ajustar_existencia_por_cambio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ajustar existencia por cambio.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548 a 569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_datos_formulario_consulta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consulta.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572 a 624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_datos_formulario_vacuna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vacuna.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627 a 655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658 a 684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_hidratar_datos_consulta_con_seguimientos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hidratar datos consulta con seguimientos.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687 a 705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_hidratar_datos_vacuna_con_seguimiento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hidratar datos vacuna con seguimiento.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708 a 718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_hidratar_datos_analisis_con_seguimiento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hidratar datos analisis con seguimiento.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721 a 731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_datos_formulario_insumo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formulario insumo.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734 a 754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758 a 845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inventario_lista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inventario lista.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849 a 874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inventario_nuevo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inventario nuevo.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878 a 880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inventario_editar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inventario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884 a 886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_guardar_insumo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insumo.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889 a 969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expedientes_detalle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detalle.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974 a 1071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expedientes_recordar_seguimiento_ahora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recordar seguimiento ahora.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1075 a 1099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expedientes_reporte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reporte.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1103 a 1170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expedientes_descargar_adjunto_analisis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expedientes descargar adjunto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1174 a 1208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consultas_nueva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consultas nueva.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1212 a 1214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consultas_editar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consultas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1218 a 1220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_guardar_consulta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consulta.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1223 a 1447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vacunas_nueva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vacunas nueva.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1451 a 1453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vacunas_editar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vacunas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1457 a 1459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_guardar_vacuna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vacuna.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1462 a 1613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analisis_nuevo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analisis nuevo.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1617 a 1619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analisis_editar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analisis editar.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1623 a 1625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app/routes/expedientes.py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_guardar_analisis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guardar analisis.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1628 a 1758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pPr>
        <w:pStyle w:val="Heading1"/>
      </w:pPr>
      <w:r>
        <w:t>Mod 006: Generación de reportes</w:t>
      </w:r>
    </w:p>
    <w:p>
      <w:r>
        <w:rPr>
          <w:b/>
        </w:rPr>
        <w:t xml:space="preserve">Descripción del módulo: </w:t>
      </w:r>
      <w:r>
        <w:t>El módulo permite generar reportes administrativos, financieros y de productividad en múltiples formatos descargables.</w:t>
      </w:r>
    </w:p>
    <w:p>
      <w:bookmarkStart w:id="90" w:name="mod006_hu-033_generar-reporte-administra"/>
      <w:pPr>
        <w:pStyle w:val="Heading2"/>
      </w:pPr>
      <w:r>
        <w:t>HU-033: Generar Reporte Administrativo de Citas</w:t>
      </w:r>
      <w:bookmarkEnd w:id="90"/>
    </w:p>
    <w:p>
      <w:r>
        <w:rPr>
          <w:b/>
        </w:rPr>
        <w:t xml:space="preserve">Archivos relacionados: </w:t>
      </w:r>
      <w:r>
        <w:t>app/routes/reportes.py, app/models/cita.py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app/models/cita.py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23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57 a 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62 a 66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69 a 75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78 a 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83 a 88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 a 98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_titulo_fuente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titulo fuente.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101 a 104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_format_currency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format currency.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107 a 110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_validar_periodo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periodo.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113 a 136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_inicio_fin_datetime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inicio fin datetime.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139 a 144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_month_bounds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month bounds.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147 a 154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_nombre_mes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mes.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157 a 159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_build_pdf_logo_asset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pdf logo asset.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162 a 178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_build_pdf_header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pdf header.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181 a 217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_export_response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export response.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220 a 338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_render_export_urls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Genera los enlaces de exportación PDF, CSV y Excel para un reporte.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341 a 347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_require_roles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Valida si el usuario autenticado pertenece a los roles autorizados.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350 a 352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_obtener_veterinarios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Obtiene veterinarios activos para filtros y reportes operativos.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355 a 364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_build_report_tabs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Construye las pestañas de reportes visibles según el rol autenticado.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367 a 378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reportes_home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Redirige al primer reporte disponible para el rol actual.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382 a 397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reportes_citas_administrativo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Genera el reporte administrativo de citas por estado y por veterinario.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401 a 489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reportes_ingresos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reportes ingresos.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493 a 615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reportes_productividad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reportes productividad.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619 a 750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reportes_clientes_nuevos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reportes clientes nuevos.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754 a 877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reportes_medicamentos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reportes medicamentos.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881 a 992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reportes_clientes_frecuentes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reportes clientes frecuentes.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996 a 1077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91" w:name="mod006_hu-034_generar-reporte-financiero"/>
      <w:pPr>
        <w:pStyle w:val="Heading2"/>
      </w:pPr>
      <w:r>
        <w:t>HU-034: Generar Reporte Financiero Ingresos</w:t>
      </w:r>
      <w:bookmarkEnd w:id="91"/>
    </w:p>
    <w:p>
      <w:r>
        <w:rPr>
          <w:b/>
        </w:rPr>
        <w:t xml:space="preserve">Archivos relacionados: </w:t>
      </w:r>
      <w:r>
        <w:t>app/routes/reportes.py, app/models/facturacion.py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app/models/facturacion.py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Facturacion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facturacion.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25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57 a 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62 a 66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69 a 75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78 a 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83 a 88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 a 98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_titulo_fuente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titulo fuente.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101 a 104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_format_currency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format currency.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107 a 110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_validar_periodo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periodo.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113 a 136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_inicio_fin_datetime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inicio fin datetime.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139 a 144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_month_bounds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month bounds.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147 a 154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_nombre_mes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mes.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157 a 159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_build_pdf_logo_asset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pdf logo asset.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162 a 178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_build_pdf_header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pdf header.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181 a 217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_export_response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export response.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220 a 338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_render_export_urls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Genera los enlaces de exportación PDF, CSV y Excel para un reporte.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341 a 347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_require_roles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Valida si el usuario autenticado pertenece a los roles autorizados.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350 a 352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_obtener_veterinarios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Obtiene veterinarios activos para filtros y reportes operativos.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355 a 364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_build_report_tabs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Construye las pestañas de reportes visibles según el rol autenticado.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367 a 378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reportes_home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Redirige al primer reporte disponible para el rol actual.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382 a 397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reportes_citas_administrativo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Genera el reporte administrativo de citas por estado y por veterinario.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401 a 489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reportes_ingresos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reportes ingresos.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493 a 615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reportes_productividad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reportes productividad.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619 a 750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reportes_clientes_nuevos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reportes clientes nuevos.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754 a 877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reportes_medicamentos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reportes medicamentos.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881 a 992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reportes_clientes_frecuentes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reportes clientes frecuentes.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996 a 1077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92" w:name="mod006_hu-035_generar-reporte-productivi"/>
      <w:pPr>
        <w:pStyle w:val="Heading2"/>
      </w:pPr>
      <w:r>
        <w:t>HU-035: Generar Reporte Productividad Veterinarios</w:t>
      </w:r>
      <w:bookmarkEnd w:id="92"/>
    </w:p>
    <w:p>
      <w:r>
        <w:rPr>
          <w:b/>
        </w:rPr>
        <w:t xml:space="preserve">Archivos relacionados: </w:t>
      </w:r>
      <w:r>
        <w:t>app/routes/reportes.py, app/models/cita.py, app/models/usuario.py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app/models/cita.py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23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app/models/usuario.py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Usuario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usuario.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 a 41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57 a 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62 a 66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69 a 75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78 a 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83 a 88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 a 98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_titulo_fuente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titulo fuente.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101 a 104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_format_currency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format currency.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107 a 110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_validar_periodo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periodo.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113 a 136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_inicio_fin_datetime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inicio fin datetime.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139 a 144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_month_bounds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month bounds.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147 a 154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_nombre_mes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mes.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157 a 159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_build_pdf_logo_asset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pdf logo asset.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162 a 178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_build_pdf_header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pdf header.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181 a 217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_export_response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export response.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220 a 338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_render_export_urls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Genera los enlaces de exportación PDF, CSV y Excel para un reporte.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341 a 347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_require_roles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Valida si el usuario autenticado pertenece a los roles autorizados.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350 a 352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_obtener_veterinarios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Obtiene veterinarios activos para filtros y reportes operativos.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355 a 364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_build_report_tabs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Construye las pestañas de reportes visibles según el rol autenticado.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367 a 378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reportes_home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Redirige al primer reporte disponible para el rol actual.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382 a 397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reportes_citas_administrativo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Genera el reporte administrativo de citas por estado y por veterinario.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401 a 489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reportes_ingresos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reportes ingresos.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493 a 615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reportes_productividad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reportes productividad.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619 a 750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reportes_clientes_nuevos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reportes clientes nuevos.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754 a 877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reportes_medicamentos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reportes medicamentos.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881 a 992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reportes_clientes_frecuentes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reportes clientes frecuentes.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996 a 1077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93" w:name="mod006_hu-036_generar-reportes-en-format"/>
      <w:pPr>
        <w:pStyle w:val="Heading2"/>
      </w:pPr>
      <w:r>
        <w:t>HU-036: Generar Reportes en formatos descargables</w:t>
      </w:r>
      <w:bookmarkEnd w:id="93"/>
    </w:p>
    <w:p>
      <w:r>
        <w:rPr>
          <w:b/>
        </w:rPr>
        <w:t xml:space="preserve">Archivos relacionados: </w:t>
      </w:r>
      <w:r>
        <w:t>app/routes/reportes.py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57 a 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62 a 66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69 a 75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78 a 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83 a 88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 a 98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_titulo_fuente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titulo fuente.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101 a 104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_format_currency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format currency.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107 a 110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_validar_periodo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periodo.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113 a 136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_inicio_fin_datetime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inicio fin datetime.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139 a 144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_month_bounds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month bounds.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147 a 154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_nombre_mes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mes.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157 a 159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_build_pdf_logo_asset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pdf logo asset.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162 a 178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_build_pdf_header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pdf header.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181 a 217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_export_response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export response.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220 a 338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_render_export_urls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Genera los enlaces de exportación PDF, CSV y Excel para un reporte.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341 a 347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_require_roles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Valida si el usuario autenticado pertenece a los roles autorizados.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350 a 352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_obtener_veterinarios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Obtiene veterinarios activos para filtros y reportes operativos.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355 a 364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_build_report_tabs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Construye las pestañas de reportes visibles según el rol autenticado.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367 a 378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reportes_home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Redirige al primer reporte disponible para el rol actual.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382 a 397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reportes_citas_administrativo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Genera el reporte administrativo de citas por estado y por veterinario.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401 a 489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reportes_ingresos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reportes ingresos.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493 a 615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reportes_productividad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reportes productividad.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619 a 750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reportes_clientes_nuevos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reportes clientes nuevos.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754 a 877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reportes_medicamentos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reportes medicamentos.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881 a 992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reportes_clientes_frecuentes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reportes clientes frecuentes.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996 a 1077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94" w:name="mod006_hu-037_generar-reporte-mensual-de"/>
      <w:pPr>
        <w:pStyle w:val="Heading2"/>
      </w:pPr>
      <w:r>
        <w:t>HU-037: Generar Reporte mensual de clientes nuevos</w:t>
      </w:r>
      <w:bookmarkEnd w:id="94"/>
    </w:p>
    <w:p>
      <w:r>
        <w:rPr>
          <w:b/>
        </w:rPr>
        <w:t xml:space="preserve">Archivos relacionados: </w:t>
      </w:r>
      <w:r>
        <w:t>app/routes/reportes.py, app/models/usuario.py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app/models/usuario.py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Usuario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usuario.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 a 41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57 a 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62 a 66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69 a 75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78 a 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83 a 88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 a 98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_titulo_fuente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titulo fuente.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101 a 104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_format_currency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format currency.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107 a 110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_validar_periodo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periodo.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113 a 136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_inicio_fin_datetime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inicio fin datetime.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139 a 144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_month_bounds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month bounds.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147 a 154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_nombre_mes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mes.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157 a 159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_build_pdf_logo_asset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pdf logo asset.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162 a 178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_build_pdf_header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pdf header.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181 a 217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_export_response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export response.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220 a 338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_render_export_urls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Genera los enlaces de exportación PDF, CSV y Excel para un reporte.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341 a 347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_require_roles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Valida si el usuario autenticado pertenece a los roles autorizados.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350 a 352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_obtener_veterinarios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Obtiene veterinarios activos para filtros y reportes operativos.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355 a 364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_build_report_tabs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Construye las pestañas de reportes visibles según el rol autenticado.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367 a 378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reportes_home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Redirige al primer reporte disponible para el rol actual.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382 a 397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reportes_citas_administrativo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Genera el reporte administrativo de citas por estado y por veterinario.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401 a 489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reportes_ingresos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reportes ingresos.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493 a 615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reportes_productividad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reportes productividad.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619 a 750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reportes_clientes_nuevos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reportes clientes nuevos.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754 a 877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reportes_medicamentos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reportes medicamentos.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881 a 992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reportes_clientes_frecuentes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reportes clientes frecuentes.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996 a 1077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95" w:name="mod006_hu-038_generar-reporte-de-medicam"/>
      <w:pPr>
        <w:pStyle w:val="Heading2"/>
      </w:pPr>
      <w:r>
        <w:t>HU-038: Generar Reporte de medicamentos más utilizados</w:t>
      </w:r>
      <w:bookmarkEnd w:id="95"/>
    </w:p>
    <w:p>
      <w:r>
        <w:rPr>
          <w:b/>
        </w:rPr>
        <w:t xml:space="preserve">Archivos relacionados: </w:t>
      </w:r>
      <w:r>
        <w:t>app/routes/reportes.py, app/models/insumo_clinico.py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app/models/insumo_clinico.py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InsumoClinico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insumo clinico.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26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57 a 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62 a 66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69 a 75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78 a 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83 a 88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 a 98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_titulo_fuente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titulo fuente.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101 a 104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_format_currency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format currency.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107 a 110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_validar_periodo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periodo.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113 a 136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_inicio_fin_datetime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inicio fin datetime.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139 a 144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_month_bounds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month bounds.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147 a 154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_nombre_mes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mes.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157 a 159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_build_pdf_logo_asset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pdf logo asset.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162 a 178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_build_pdf_header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pdf header.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181 a 217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_export_response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export response.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220 a 338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_render_export_urls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Genera los enlaces de exportación PDF, CSV y Excel para un reporte.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341 a 347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_require_roles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Valida si el usuario autenticado pertenece a los roles autorizados.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350 a 352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_obtener_veterinarios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Obtiene veterinarios activos para filtros y reportes operativos.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355 a 364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_build_report_tabs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Construye las pestañas de reportes visibles según el rol autenticado.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367 a 378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reportes_home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Redirige al primer reporte disponible para el rol actual.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382 a 397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reportes_citas_administrativo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Genera el reporte administrativo de citas por estado y por veterinario.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401 a 489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reportes_ingresos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reportes ingresos.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493 a 615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reportes_productividad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reportes productividad.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619 a 750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reportes_clientes_nuevos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reportes clientes nuevos.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754 a 877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reportes_medicamentos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reportes medicamentos.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881 a 992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reportes_clientes_frecuentes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reportes clientes frecuentes.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996 a 1077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96" w:name="mod006_hu-039_generar-reporte-clientes-c"/>
      <w:pPr>
        <w:pStyle w:val="Heading2"/>
      </w:pPr>
      <w:r>
        <w:t>HU-039: Generar Reporte clientes con mayor frecuencia de visitas</w:t>
      </w:r>
      <w:bookmarkEnd w:id="96"/>
    </w:p>
    <w:p>
      <w:r>
        <w:rPr>
          <w:b/>
        </w:rPr>
        <w:t xml:space="preserve">Archivos relacionados: </w:t>
      </w:r>
      <w:r>
        <w:t>app/routes/reportes.py, app/models/cita.py, app/models/usuario.py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app/models/cita.py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23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app/models/usuario.py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Usuario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usuario.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 a 41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57 a 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62 a 66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69 a 75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78 a 80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83 a 88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91 a 98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_titulo_fuente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titulo fuente.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101 a 104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_format_currency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format currency.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107 a 110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_validar_periodo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periodo.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113 a 136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_inicio_fin_datetime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inicio fin datetime.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139 a 144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_month_bounds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month bounds.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147 a 154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_nombre_mes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mes.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157 a 159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_build_pdf_logo_asset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pdf logo asset.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162 a 178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_build_pdf_header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pdf header.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181 a 217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_export_response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export response.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220 a 338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_render_export_urls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Genera los enlaces de exportación PDF, CSV y Excel para un reporte.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341 a 347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_require_roles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Valida si el usuario autenticado pertenece a los roles autorizados.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350 a 352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_obtener_veterinarios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Obtiene veterinarios activos para filtros y reportes operativos.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355 a 364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_build_report_tabs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Construye las pestañas de reportes visibles según el rol autenticado.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367 a 378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reportes_home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Redirige al primer reporte disponible para el rol actual.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382 a 397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reportes_citas_administrativo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Genera el reporte administrativo de citas por estado y por veterinario.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401 a 489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reportes_ingresos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reportes ingresos.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493 a 615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reportes_productividad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reportes productividad.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619 a 750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reportes_clientes_nuevos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reportes clientes nuevos.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754 a 877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reportes_medicamentos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reportes medicamentos.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881 a 992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app/routes/reportes.py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reportes_clientes_frecuentes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reportes clientes frecuentes.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996 a 1077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pPr>
        <w:pStyle w:val="Heading1"/>
      </w:pPr>
      <w:r>
        <w:t>Mod 007: Análisis y Visualización de Datos</w:t>
      </w:r>
    </w:p>
    <w:p>
      <w:r>
        <w:rPr>
          <w:b/>
        </w:rPr>
        <w:t xml:space="preserve">Descripción del módulo: </w:t>
      </w:r>
      <w:r>
        <w:t>Este módulo permitirá analizar estadísticamente datos relevantes del sistema y visualizar tendencias mediante gráficos dinámicos.</w:t>
      </w:r>
    </w:p>
    <w:p>
      <w:bookmarkStart w:id="97" w:name="mod007_hu-040_analizar-frecuencia-y-tipo"/>
      <w:pPr>
        <w:pStyle w:val="Heading2"/>
      </w:pPr>
      <w:r>
        <w:t>HU-040: Analizar frecuencia y tipo de consultas</w:t>
      </w:r>
      <w:bookmarkEnd w:id="97"/>
    </w:p>
    <w:p>
      <w:r>
        <w:rPr>
          <w:b/>
        </w:rPr>
        <w:t xml:space="preserve">Archivos relacionados: </w:t>
      </w:r>
      <w:r>
        <w:t>app/routes/datos.py, app/models/cita.py, app/models/consulta_medica.py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app/models/cita.py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23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app/models/consulta_medica.py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ConsultaMedica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consulta medica.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32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24 a 26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29 a 33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 a 42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 a 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50 a 57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_inicio_mes_actual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inicio mes actual.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60 a 62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_fin_mes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fin mes.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65 a 67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_inicio_fin_datetime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inicio fin datetime.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70 a 75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_daterange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daterange.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78 a 83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_validar_periodo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periodo.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86 a 110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_clasificar_servicio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clasificar servicio.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113 a 119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_format_currency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format currency.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122 a 125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_resolve_citas_periodo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resolve citas periodo.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128 a 134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_build_frequency_chart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frequency chart.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137 a 219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_build_services_chart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services chart.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222 a 258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_build_quick_stats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quick stats.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261 a 318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_build_monitoring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monitoring.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321 a 448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_month_range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month range.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451 a 454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_build_prediction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prediction.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457 a 525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_build_dashboard_context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dashboard context.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528 a 554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datos_dashboard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dashboard.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558 a 594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datos_monitor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monitor.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598 a 611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98" w:name="mod007_hu-041_visualizar-tendencias-en-s"/>
      <w:pPr>
        <w:pStyle w:val="Heading2"/>
      </w:pPr>
      <w:r>
        <w:t>HU-041: Visualizar Tendencias en servicios solicitados</w:t>
      </w:r>
      <w:bookmarkEnd w:id="98"/>
    </w:p>
    <w:p>
      <w:r>
        <w:rPr>
          <w:b/>
        </w:rPr>
        <w:t xml:space="preserve">Archivos relacionados: </w:t>
      </w:r>
      <w:r>
        <w:t>app/routes/datos.py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24 a 26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29 a 33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 a 42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 a 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50 a 57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_inicio_mes_actual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inicio mes actual.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60 a 62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_fin_mes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fin mes.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65 a 67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_inicio_fin_datetime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inicio fin datetime.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70 a 75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_daterange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daterange.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78 a 83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_validar_periodo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periodo.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86 a 110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_clasificar_servicio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clasificar servicio.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113 a 119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_format_currency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format currency.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122 a 125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_resolve_citas_periodo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resolve citas periodo.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128 a 134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_build_frequency_chart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frequency chart.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137 a 219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_build_services_chart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services chart.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222 a 258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_build_quick_stats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quick stats.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261 a 318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_build_monitoring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monitoring.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321 a 448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_month_range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month range.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451 a 454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_build_prediction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prediction.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457 a 525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_build_dashboard_context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dashboard context.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528 a 554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datos_dashboard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dashboard.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558 a 594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datos_monitor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monitor.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598 a 611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99" w:name="mod007_hu-042_generar-visualizaciones-gr"/>
      <w:pPr>
        <w:pStyle w:val="Heading2"/>
      </w:pPr>
      <w:r>
        <w:t>HU-042: Generar Visualizaciones gráficas dinámicas</w:t>
      </w:r>
      <w:bookmarkEnd w:id="99"/>
    </w:p>
    <w:p>
      <w:r>
        <w:rPr>
          <w:b/>
        </w:rPr>
        <w:t xml:space="preserve">Archivos relacionados: </w:t>
      </w:r>
      <w:r>
        <w:t>app/routes/datos.py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24 a 26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29 a 33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 a 42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 a 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50 a 57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_inicio_mes_actual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inicio mes actual.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60 a 62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_fin_mes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fin mes.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65 a 67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_inicio_fin_datetime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inicio fin datetime.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70 a 75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_daterange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daterange.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78 a 83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_validar_periodo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periodo.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86 a 110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_clasificar_servicio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clasificar servicio.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113 a 119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_format_currency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format currency.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122 a 125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_resolve_citas_periodo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resolve citas periodo.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128 a 134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_build_frequency_chart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frequency chart.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137 a 219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_build_services_chart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services chart.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222 a 258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_build_quick_stats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quick stats.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261 a 318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_build_monitoring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monitoring.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321 a 448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_month_range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month range.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451 a 454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_build_prediction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prediction.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457 a 525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_build_dashboard_context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dashboard context.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528 a 554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datos_dashboard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dashboard.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558 a 594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datos_monitor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monitor.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598 a 611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100" w:name="mod007_hu-043_mostrar-panel-administrati"/>
      <w:pPr>
        <w:pStyle w:val="Heading2"/>
      </w:pPr>
      <w:r>
        <w:t>HU-043: Mostrar Panel administrativo con estadísticas rápidas</w:t>
      </w:r>
      <w:bookmarkEnd w:id="100"/>
    </w:p>
    <w:p>
      <w:r>
        <w:rPr>
          <w:b/>
        </w:rPr>
        <w:t xml:space="preserve">Archivos relacionados: </w:t>
      </w:r>
      <w:r>
        <w:t>app/routes/datos.py, app/routes/pages.py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24 a 26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29 a 33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 a 42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 a 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50 a 57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_inicio_mes_actual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inicio mes actual.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60 a 62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_fin_mes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fin mes.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65 a 67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_inicio_fin_datetime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inicio fin datetime.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70 a 75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_daterange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daterange.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78 a 83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_validar_periodo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periodo.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86 a 110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_clasificar_servicio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clasificar servicio.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113 a 119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_format_currency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format currency.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122 a 125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_resolve_citas_periodo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resolve citas periodo.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128 a 134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_build_frequency_chart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frequency chart.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137 a 219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_build_services_chart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services chart.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222 a 258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_build_quick_stats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quick stats.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261 a 318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_build_monitoring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monitoring.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321 a 448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_month_range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month range.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451 a 454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_build_prediction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prediction.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457 a 525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_build_dashboard_context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dashboard context.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528 a 554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datos_dashboard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dashboard.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558 a 594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datos_monitor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monitor.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598 a 611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app/routes/pages.py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_safe_next_path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Normaliza la ruta destino después del login y evita redirecciones externas.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14 a 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app/routes/pages.py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requiere_inicio_sesion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Protege vistas que solo deben abrirse con una sesión autenticada.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21 a 30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app/routes/pages.py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pagina_inicio_sesion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Muestra la pantalla de login o redirige al panel si ya existe sesión.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34 a 39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app/routes/pages.py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procesar_inicio_sesion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Valida credenciales, crea la sesión web y envía al panel correspondiente.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42 a 77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app/routes/pages.py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pagina_panel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Redirige al panel inicial según el rol autenticado.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81 a 92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app/routes/pages.py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pagina_cerrar_sesion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Cierra la sesión actual y regresa a la pantalla de inicio de sesión.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96 a 100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101" w:name="mod007_hu-044_realizar-an-lisis-predicti"/>
      <w:pPr>
        <w:pStyle w:val="Heading2"/>
      </w:pPr>
      <w:r>
        <w:t>HU-044: Realizar Análisis predictivo de citas futuras</w:t>
      </w:r>
      <w:bookmarkEnd w:id="101"/>
    </w:p>
    <w:p>
      <w:r>
        <w:rPr>
          <w:b/>
        </w:rPr>
        <w:t xml:space="preserve">Archivos relacionados: </w:t>
      </w:r>
      <w:r>
        <w:t>app/routes/datos.py, app/models/cita.py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app/models/cita.py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Cita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cita.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23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24 a 26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29 a 33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 a 42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 a 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50 a 57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_inicio_mes_actual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inicio mes actual.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60 a 62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_fin_mes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fin mes.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65 a 67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_inicio_fin_datetime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inicio fin datetime.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70 a 75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_daterange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daterange.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78 a 83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_validar_periodo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periodo.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86 a 110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_clasificar_servicio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clasificar servicio.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113 a 119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_format_currency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format currency.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122 a 125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_resolve_citas_periodo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resolve citas periodo.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128 a 134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_build_frequency_chart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frequency chart.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137 a 219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_build_services_chart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services chart.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222 a 258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_build_quick_stats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quick stats.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261 a 318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_build_monitoring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monitoring.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321 a 448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_month_range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month range.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451 a 454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_build_prediction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prediction.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457 a 525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_build_dashboard_context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dashboard context.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528 a 554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datos_dashboard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dashboard.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558 a 594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datos_monitor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monitor.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598 a 611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102" w:name="mod007_hu-045_realizar-monitoreo-en-tiem"/>
      <w:pPr>
        <w:pStyle w:val="Heading2"/>
      </w:pPr>
      <w:r>
        <w:t>HU-045: Realizar Monitoreo en tiempo real de indicadores clave</w:t>
      </w:r>
      <w:bookmarkEnd w:id="102"/>
    </w:p>
    <w:p>
      <w:r>
        <w:rPr>
          <w:b/>
        </w:rPr>
        <w:t xml:space="preserve">Archivos relacionados: </w:t>
      </w:r>
      <w:r>
        <w:t>app/routes/datos.py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24 a 26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29 a 33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 a 42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 a 47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50 a 57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_inicio_mes_actual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inicio mes actual.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60 a 62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_fin_mes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fin mes.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65 a 67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_inicio_fin_datetime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inicio fin datetime.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70 a 75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_daterange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daterange.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78 a 83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_validar_periodo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periodo.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86 a 110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_clasificar_servicio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clasificar servicio.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113 a 119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_format_currency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format currency.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122 a 125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_resolve_citas_periodo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resolve citas periodo.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128 a 134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_build_frequency_chart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frequency chart.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137 a 219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_build_services_chart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services chart.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222 a 258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_build_quick_stats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quick stats.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261 a 318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_build_monitoring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monitoring.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321 a 448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_month_range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month range.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451 a 454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_build_prediction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prediction.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457 a 525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_build_dashboard_context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build dashboard context.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528 a 554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datos_dashboard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dashboard.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558 a 594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app/routes/datos.py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datos_monitor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monitor.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598 a 611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pPr>
        <w:pStyle w:val="Heading1"/>
      </w:pPr>
      <w:r>
        <w:t>Mod 008: Encuestas de Satisfacción y Retroalimentación</w:t>
      </w:r>
    </w:p>
    <w:p>
      <w:r>
        <w:rPr>
          <w:b/>
        </w:rPr>
        <w:t xml:space="preserve">Descripción del módulo: </w:t>
      </w:r>
      <w:r>
        <w:t>Permite automatizar el envío de encuestas de satisfacción tras consultas o tratamientos, recopilando y analizando los resultados.</w:t>
      </w:r>
    </w:p>
    <w:p>
      <w:bookmarkStart w:id="103" w:name="mod008_hu-046_automatizar-env-o-encuesta"/>
      <w:pPr>
        <w:pStyle w:val="Heading2"/>
      </w:pPr>
      <w:r>
        <w:t>HU-046: Automatizar envío encuestas</w:t>
      </w:r>
      <w:bookmarkEnd w:id="103"/>
    </w:p>
    <w:p>
      <w:r>
        <w:rPr>
          <w:b/>
        </w:rPr>
        <w:t xml:space="preserve">Archivos relacionados: </w:t>
      </w:r>
      <w:r>
        <w:t>app/routes/encuestas.py, app/models/encuesta_satisfaccion.py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app/models/encuesta_satisfaccion.py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EncuestaSatisfaccion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encuesta satisfaccion.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22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 a 38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_redirigir_a_inicio_sesion_con_next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 con next.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41 a 43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46 a 50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53 a 61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64 a 66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69 a 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77 a 84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_validar_periodo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periodo.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87 a 109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_inicio_fin_datetime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inicio fin datetime.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112 a 117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_clasificacion_por_calificacion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clasificacion por calificacion.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120 a 128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_enviar_email_smtp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enviar email smtp.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131 a 156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_asegurar_preguntas_base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asegurar preguntas base.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159 a 169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_textos_preguntas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textos preguntas.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172 a 183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_query_encuestas_base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query encuestas base.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186 a 198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_encuestas_filtradas_por_periodo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encuestas filtradas por periodo.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201 a 212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_resumen_dashboard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resumen dashboard.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215 a 266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_path_encuesta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path encuesta.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269 a 274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_login_url_para_encuesta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login url para encuesta.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277 a 295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_generar_encuestas_pendientes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generar encuestas pendientes.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298 a 322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_enviar_encuestas_programadas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enviar encuestas programadas.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325 a 359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sincronizar_encuestas_programadas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sincronizar encuestas programadas.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362 a 371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_datos_encuesta_para_cliente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encuesta para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374 a 381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_encuesta_por_id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encuesta por id.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384 a 390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encuestas_home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encuestas home.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394 a 456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encuestas_actualizar_preguntas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encuestas actualizar preguntas.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460 a 487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encuesta_responder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encuesta responder.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491 a 575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104" w:name="mod008_hu-047_responder-encuestas"/>
      <w:pPr>
        <w:pStyle w:val="Heading2"/>
      </w:pPr>
      <w:r>
        <w:t>HU-047: Responder encuestas</w:t>
      </w:r>
      <w:bookmarkEnd w:id="104"/>
    </w:p>
    <w:p>
      <w:r>
        <w:rPr>
          <w:b/>
        </w:rPr>
        <w:t xml:space="preserve">Archivos relacionados: </w:t>
      </w:r>
      <w:r>
        <w:t>app/routes/encuestas.py, app/models/encuesta_satisfaccion.py, app/models/encuesta_pregunta.py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app/models/encuesta_pregunta.py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EncuestaPregunta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encuesta pregunta.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app/models/encuesta_satisfaccion.py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EncuestaSatisfaccion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encuesta satisfaccion.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22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 a 38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_redirigir_a_inicio_sesion_con_next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 con next.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41 a 43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46 a 50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53 a 61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64 a 66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69 a 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77 a 84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_validar_periodo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periodo.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87 a 109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_inicio_fin_datetime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inicio fin datetime.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112 a 117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_clasificacion_por_calificacion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clasificacion por calificacion.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120 a 128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_enviar_email_smtp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enviar email smtp.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131 a 156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_asegurar_preguntas_base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asegurar preguntas base.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159 a 169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_textos_preguntas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textos preguntas.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172 a 183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_query_encuestas_base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query encuestas base.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186 a 198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_encuestas_filtradas_por_periodo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encuestas filtradas por periodo.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201 a 212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_resumen_dashboard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resumen dashboard.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215 a 266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_path_encuesta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path encuesta.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269 a 274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_login_url_para_encuesta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login url para encuesta.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277 a 295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_generar_encuestas_pendientes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generar encuestas pendientes.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298 a 322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_enviar_encuestas_programadas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enviar encuestas programadas.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325 a 359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sincronizar_encuestas_programadas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sincronizar encuestas programadas.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362 a 371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_datos_encuesta_para_cliente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encuesta para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374 a 381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_encuesta_por_id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encuesta por id.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384 a 390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encuestas_home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encuestas home.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394 a 456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encuestas_actualizar_preguntas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encuestas actualizar preguntas.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460 a 487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encuesta_responder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encuesta responder.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491 a 575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105" w:name="mod008_hu-048_generar-reportes-de-satisf"/>
      <w:pPr>
        <w:pStyle w:val="Heading2"/>
      </w:pPr>
      <w:r>
        <w:t>HU-048: Generar reportes de satisfacción</w:t>
      </w:r>
      <w:bookmarkEnd w:id="105"/>
    </w:p>
    <w:p>
      <w:r>
        <w:rPr>
          <w:b/>
        </w:rPr>
        <w:t xml:space="preserve">Archivos relacionados: </w:t>
      </w:r>
      <w:r>
        <w:t>app/routes/encuestas.py, app/models/encuesta_satisfaccion.py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app/models/encuesta_satisfaccion.py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EncuestaSatisfaccion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encuesta satisfaccion.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22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 a 38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_redirigir_a_inicio_sesion_con_next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 con next.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41 a 43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46 a 50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53 a 61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64 a 66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69 a 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77 a 84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_validar_periodo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periodo.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87 a 109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_inicio_fin_datetime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inicio fin datetime.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112 a 117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_clasificacion_por_calificacion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clasificacion por calificacion.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120 a 128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_enviar_email_smtp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enviar email smtp.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131 a 156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_asegurar_preguntas_base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asegurar preguntas base.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159 a 169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_textos_preguntas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textos preguntas.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172 a 183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_query_encuestas_base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query encuestas base.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186 a 198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_encuestas_filtradas_por_periodo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encuestas filtradas por periodo.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201 a 212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_resumen_dashboard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resumen dashboard.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215 a 266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_path_encuesta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path encuesta.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269 a 274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_login_url_para_encuesta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login url para encuesta.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277 a 295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_generar_encuestas_pendientes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generar encuestas pendientes.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298 a 322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_enviar_encuestas_programadas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enviar encuestas programadas.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325 a 359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sincronizar_encuestas_programadas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sincronizar encuestas programadas.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362 a 371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_datos_encuesta_para_cliente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encuesta para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374 a 381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_encuesta_por_id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encuesta por id.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384 a 390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encuestas_home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encuestas home.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394 a 456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encuestas_actualizar_preguntas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encuestas actualizar preguntas.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460 a 487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encuesta_responder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encuesta responder.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491 a 575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106" w:name="mod008_hu-049_visualizar-resultados-de-f"/>
      <w:pPr>
        <w:pStyle w:val="Heading2"/>
      </w:pPr>
      <w:r>
        <w:t>HU-049: Visualizar resultados de forma gráfica</w:t>
      </w:r>
      <w:bookmarkEnd w:id="106"/>
    </w:p>
    <w:p>
      <w:r>
        <w:rPr>
          <w:b/>
        </w:rPr>
        <w:t xml:space="preserve">Archivos relacionados: </w:t>
      </w:r>
      <w:r>
        <w:t>app/routes/encuestas.py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 a 38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_redirigir_a_inicio_sesion_con_next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 con next.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41 a 43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46 a 50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53 a 61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64 a 66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69 a 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77 a 84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_validar_periodo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periodo.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87 a 109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_inicio_fin_datetime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inicio fin datetime.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112 a 117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_clasificacion_por_calificacion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clasificacion por calificacion.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120 a 128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_enviar_email_smtp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enviar email smtp.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131 a 156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_asegurar_preguntas_base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asegurar preguntas base.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159 a 169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_textos_preguntas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textos preguntas.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172 a 183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_query_encuestas_base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query encuestas base.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186 a 198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_encuestas_filtradas_por_periodo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encuestas filtradas por periodo.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201 a 212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_resumen_dashboard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resumen dashboard.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215 a 266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_path_encuesta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path encuesta.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269 a 274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_login_url_para_encuesta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login url para encuesta.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277 a 295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_generar_encuestas_pendientes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generar encuestas pendientes.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298 a 322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_enviar_encuestas_programadas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enviar encuestas programadas.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325 a 359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sincronizar_encuestas_programadas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sincronizar encuestas programadas.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362 a 371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_datos_encuesta_para_cliente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encuesta para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374 a 381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_encuesta_por_id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encuesta por id.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384 a 390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encuestas_home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encuestas home.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394 a 456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encuestas_actualizar_preguntas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encuestas actualizar preguntas.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460 a 487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encuesta_responder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encuesta responder.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491 a 575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p>
      <w:bookmarkStart w:id="107" w:name="mod008_hu-050_analizar-comentarios-recib"/>
      <w:pPr>
        <w:pStyle w:val="Heading2"/>
      </w:pPr>
      <w:r>
        <w:t>HU-050: Analizar comentarios recibidos</w:t>
      </w:r>
      <w:bookmarkEnd w:id="107"/>
    </w:p>
    <w:p>
      <w:r>
        <w:rPr>
          <w:b/>
        </w:rPr>
        <w:t xml:space="preserve">Archivos relacionados: </w:t>
      </w:r>
      <w:r>
        <w:t>app/routes/encuestas.py, app/models/encuesta_satisfaccion.py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Función / clase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/>
              </w:rPr>
              <w:t>Ubicación específica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app/models/encuesta_satisfaccion.py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EncuestaSatisfaccion (clase)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Clase para encuesta satisfaccion.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 a 22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 a 38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_redirigir_a_inicio_sesion_con_next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redirigir a inicio sesion con next.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41 a 43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_requiere_inicio_sesion_o_redirige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requiere inicio sesion o redirige.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46 a 50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_obtener_usuario_o_cerrar_sesion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obtener usuario o cerrar sesion.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53 a 61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_nombre_rol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nombre rol.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64 a 66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_parsear_entero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entero.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69 a 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_parsear_fecha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parsear fecha.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77 a 84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_validar_periodo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validar periodo.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87 a 109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_inicio_fin_datetime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inicio fin datetime.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112 a 117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_clasificacion_por_calificacion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clasificacion por calificacion.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120 a 128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_enviar_email_smtp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enviar email smtp.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131 a 156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_asegurar_preguntas_base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asegurar preguntas base.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159 a 169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_textos_preguntas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textos preguntas.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172 a 183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_query_encuestas_base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query encuestas base.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186 a 198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_encuestas_filtradas_por_periodo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encuestas filtradas por periodo.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201 a 212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_resumen_dashboard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resumen dashboard.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215 a 266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_path_encuesta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path encuesta.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269 a 274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_login_url_para_encuesta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login url para encuesta.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277 a 295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_generar_encuestas_pendientes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generar encuestas pendientes.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298 a 322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_enviar_encuestas_programadas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enviar encuestas programadas.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325 a 359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sincronizar_encuestas_programadas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sincronizar encuestas programadas.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362 a 371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_datos_encuesta_para_cliente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datos encuesta para cliente.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374 a 381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_encuesta_por_id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encuesta por id.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384 a 390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encuestas_home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encuestas home.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394 a 456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encuestas_actualizar_preguntas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encuestas actualizar preguntas.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460 a 487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app/routes/encuestas.py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encuesta_responder (función)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Función para encuesta responder.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b w:val="0"/>
              </w:rPr>
              <w:t>Líneas 491 a 575</w:t>
            </w:r>
          </w:p>
        </w:tc>
      </w:tr>
    </w:tbl>
    <w:p>
      <w:hyperlink w:anchor="indice_principal" w:history="1">
        <w:r>
          <w:rPr>
            <w:rStyle w:val="Hyperlink"/>
          </w:rPr>
          <w:t>Volver al índice</w:t>
        </w:r>
      </w:hyperlink>
    </w:p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